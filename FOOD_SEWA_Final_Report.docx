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val="0"/>
          <w:i/>
          <w:color w:val="888888"/>
          <w:sz w:val="22"/>
        </w:rPr>
        <w:t>[IMAGE PLACEHOLDER: Tribhuvan University Logo]</w:t>
      </w:r>
    </w:p>
    <w:p>
      <w:pPr>
        <w:spacing w:before="360" w:after="80"/>
        <w:jc w:val="center"/>
      </w:pPr>
      <w:r>
        <w:rPr>
          <w:rFonts w:ascii="Times New Roman" w:hAnsi="Times New Roman"/>
          <w:b/>
          <w:i w:val="0"/>
          <w:sz w:val="28"/>
        </w:rPr>
        <w:t>Tribhuvan University</w:t>
      </w:r>
    </w:p>
    <w:p>
      <w:pPr>
        <w:spacing w:before="0" w:after="480"/>
        <w:jc w:val="center"/>
      </w:pPr>
      <w:r>
        <w:rPr>
          <w:rFonts w:ascii="Times New Roman" w:hAnsi="Times New Roman"/>
          <w:b/>
          <w:i w:val="0"/>
          <w:sz w:val="28"/>
        </w:rPr>
        <w:t>Faculty of Humanities and Social Sciences</w:t>
      </w:r>
    </w:p>
    <w:p>
      <w:pPr>
        <w:spacing w:before="480" w:after="80"/>
        <w:jc w:val="center"/>
      </w:pPr>
      <w:r>
        <w:rPr>
          <w:rFonts w:ascii="Times New Roman" w:hAnsi="Times New Roman"/>
          <w:b/>
          <w:i w:val="0"/>
          <w:sz w:val="28"/>
        </w:rPr>
        <w:t>A PROJECT REPORT ON</w:t>
      </w:r>
    </w:p>
    <w:p>
      <w:pPr>
        <w:spacing w:before="80" w:after="560"/>
        <w:jc w:val="center"/>
      </w:pPr>
      <w:r>
        <w:rPr>
          <w:rFonts w:ascii="Times New Roman" w:hAnsi="Times New Roman"/>
          <w:b/>
          <w:i w:val="0"/>
          <w:sz w:val="32"/>
        </w:rPr>
        <w:t>FOOD SEWA</w:t>
      </w:r>
    </w:p>
    <w:p>
      <w:pPr>
        <w:spacing w:before="0" w:after="80"/>
        <w:jc w:val="center"/>
      </w:pPr>
      <w:r>
        <w:rPr>
          <w:rFonts w:ascii="Times New Roman" w:hAnsi="Times New Roman"/>
          <w:b/>
          <w:i w:val="0"/>
          <w:sz w:val="24"/>
        </w:rPr>
        <w:t>Submitted to</w:t>
      </w:r>
    </w:p>
    <w:p>
      <w:pPr>
        <w:spacing w:after="80"/>
        <w:jc w:val="center"/>
      </w:pPr>
      <w:r>
        <w:rPr>
          <w:rFonts w:ascii="Times New Roman" w:hAnsi="Times New Roman"/>
          <w:b/>
          <w:i w:val="0"/>
          <w:sz w:val="24"/>
        </w:rPr>
        <w:t>Department of Computer Application</w:t>
      </w:r>
    </w:p>
    <w:p>
      <w:pPr>
        <w:spacing w:after="320"/>
        <w:jc w:val="center"/>
      </w:pPr>
      <w:r>
        <w:rPr>
          <w:rFonts w:ascii="Times New Roman" w:hAnsi="Times New Roman"/>
          <w:b/>
          <w:i w:val="0"/>
          <w:sz w:val="24"/>
        </w:rPr>
        <w:t>Samriddhi College</w:t>
      </w:r>
    </w:p>
    <w:p>
      <w:pPr>
        <w:spacing w:after="480"/>
        <w:jc w:val="center"/>
      </w:pPr>
      <w:r>
        <w:rPr>
          <w:rFonts w:ascii="Times New Roman" w:hAnsi="Times New Roman"/>
          <w:b w:val="0"/>
          <w:i/>
          <w:sz w:val="24"/>
        </w:rPr>
        <w:t>In partial fulfillment of the requirements for the Bachelors in Computer Application</w:t>
      </w:r>
    </w:p>
    <w:p>
      <w:pPr>
        <w:spacing w:after="80"/>
        <w:jc w:val="center"/>
      </w:pPr>
      <w:r>
        <w:rPr>
          <w:rFonts w:ascii="Times New Roman" w:hAnsi="Times New Roman"/>
          <w:b w:val="0"/>
          <w:i w:val="0"/>
          <w:sz w:val="24"/>
        </w:rPr>
        <w:t>Submitted by</w:t>
      </w:r>
    </w:p>
    <w:p>
      <w:pPr>
        <w:spacing w:after="80"/>
        <w:jc w:val="center"/>
      </w:pPr>
      <w:r>
        <w:rPr>
          <w:rFonts w:ascii="Times New Roman" w:hAnsi="Times New Roman"/>
          <w:b w:val="0"/>
          <w:i w:val="0"/>
          <w:sz w:val="24"/>
        </w:rPr>
        <w:t>Anil Prajapati [111302128]</w:t>
      </w:r>
    </w:p>
    <w:p>
      <w:pPr>
        <w:spacing w:after="480"/>
        <w:jc w:val="center"/>
      </w:pPr>
      <w:r>
        <w:rPr>
          <w:rFonts w:ascii="Times New Roman" w:hAnsi="Times New Roman"/>
          <w:b w:val="0"/>
          <w:i w:val="0"/>
          <w:sz w:val="24"/>
        </w:rPr>
        <w:t>Rohit Dangol [111302142]</w:t>
      </w:r>
    </w:p>
    <w:p>
      <w:pPr>
        <w:spacing w:after="80"/>
        <w:jc w:val="center"/>
      </w:pPr>
      <w:r>
        <w:rPr>
          <w:rFonts w:ascii="Times New Roman" w:hAnsi="Times New Roman"/>
          <w:b w:val="0"/>
          <w:i w:val="0"/>
          <w:sz w:val="24"/>
        </w:rPr>
        <w:t>Under the Supervision of</w:t>
      </w:r>
    </w:p>
    <w:p>
      <w:pPr>
        <w:spacing w:after="80"/>
        <w:jc w:val="center"/>
      </w:pPr>
      <w:r>
        <w:rPr>
          <w:rFonts w:ascii="Times New Roman" w:hAnsi="Times New Roman"/>
          <w:b/>
          <w:i w:val="0"/>
          <w:sz w:val="24"/>
        </w:rPr>
        <w:t>Mr. Abishek Shrestha</w:t>
      </w:r>
    </w:p>
    <w:p>
      <w:pPr>
        <w:spacing w:after="0"/>
        <w:jc w:val="center"/>
      </w:pPr>
      <w:r>
        <w:rPr>
          <w:rFonts w:ascii="Times New Roman" w:hAnsi="Times New Roman"/>
          <w:b w:val="0"/>
          <w:i w:val="0"/>
          <w:sz w:val="24"/>
        </w:rPr>
        <w:t>April, 2026</w:t>
      </w:r>
    </w:p>
    <w:p>
      <w:r>
        <w:br w:type="page"/>
      </w:r>
    </w:p>
    <w:p>
      <w:pPr>
        <w:spacing w:before="120" w:after="80"/>
        <w:jc w:val="center"/>
      </w:pPr>
      <w:r>
        <w:rPr>
          <w:rFonts w:ascii="Times New Roman" w:hAnsi="Times New Roman"/>
          <w:b w:val="0"/>
          <w:i/>
          <w:color w:val="888888"/>
          <w:sz w:val="22"/>
        </w:rPr>
        <w:t>[IMAGE PLACEHOLDER: Tribhuvan University Logo]</w:t>
      </w:r>
    </w:p>
    <w:p>
      <w:pPr>
        <w:spacing w:before="240" w:after="80"/>
        <w:jc w:val="center"/>
      </w:pPr>
      <w:r>
        <w:rPr>
          <w:rFonts w:ascii="Times New Roman" w:hAnsi="Times New Roman"/>
          <w:b/>
          <w:i w:val="0"/>
          <w:sz w:val="28"/>
        </w:rPr>
        <w:t>Tribhuvan University</w:t>
      </w:r>
    </w:p>
    <w:p>
      <w:pPr>
        <w:spacing w:after="80"/>
        <w:jc w:val="center"/>
      </w:pPr>
      <w:r>
        <w:rPr>
          <w:rFonts w:ascii="Times New Roman" w:hAnsi="Times New Roman"/>
          <w:b/>
          <w:i w:val="0"/>
          <w:sz w:val="28"/>
        </w:rPr>
        <w:t>Faculty of Humanities and Social Sciences</w:t>
      </w:r>
    </w:p>
    <w:p>
      <w:pPr>
        <w:spacing w:after="480"/>
        <w:jc w:val="center"/>
      </w:pPr>
      <w:r>
        <w:rPr>
          <w:rFonts w:ascii="Times New Roman" w:hAnsi="Times New Roman"/>
          <w:b/>
          <w:i w:val="0"/>
          <w:sz w:val="28"/>
        </w:rPr>
        <w:t>Samriddhi College</w:t>
      </w:r>
    </w:p>
    <w:p>
      <w:pPr>
        <w:spacing w:before="480" w:after="480"/>
        <w:jc w:val="center"/>
      </w:pPr>
      <w:r>
        <w:rPr>
          <w:rFonts w:ascii="Times New Roman" w:hAnsi="Times New Roman"/>
          <w:b/>
          <w:i w:val="0"/>
          <w:sz w:val="28"/>
        </w:rPr>
        <w:t>Supervisor's Recommendation</w:t>
      </w:r>
    </w:p>
    <w:p>
      <w:pPr>
        <w:spacing w:before="0" w:after="120" w:line="360" w:lineRule="auto"/>
        <w:jc w:val="both"/>
      </w:pPr>
      <w:r>
        <w:rPr>
          <w:rFonts w:ascii="Times New Roman" w:hAnsi="Times New Roman"/>
          <w:b w:val="0"/>
          <w:i w:val="0"/>
          <w:sz w:val="24"/>
        </w:rPr>
        <w:t>I hereby recommend that this project prepared under my supervision by Anil Prajapati and Rohit Dangol entitled “FOOD SEWA” in partial fulfillment of the requirements for the degree of Bachelor of Computer Application is recommended for the final evaluation.</w:t>
      </w:r>
    </w:p>
    <w:p/>
    <w:p/>
    <w:p/>
    <w:p>
      <w:pPr>
        <w:spacing w:before="0" w:after="120" w:line="360" w:lineRule="auto"/>
        <w:jc w:val="both"/>
      </w:pPr>
      <w:r>
        <w:rPr>
          <w:rFonts w:ascii="Times New Roman" w:hAnsi="Times New Roman"/>
          <w:b/>
          <w:i w:val="0"/>
          <w:sz w:val="24"/>
        </w:rPr>
        <w:t>SIGNATURE</w:t>
      </w:r>
    </w:p>
    <w:p>
      <w:pPr>
        <w:spacing w:before="0" w:after="120" w:line="360" w:lineRule="auto"/>
        <w:jc w:val="both"/>
      </w:pPr>
      <w:r>
        <w:rPr>
          <w:rFonts w:ascii="Times New Roman" w:hAnsi="Times New Roman"/>
          <w:b w:val="0"/>
          <w:i w:val="0"/>
          <w:sz w:val="24"/>
        </w:rPr>
        <w:t>Mr. Abishek Shrestha</w:t>
      </w:r>
    </w:p>
    <w:p>
      <w:pPr>
        <w:spacing w:before="0" w:after="120" w:line="360" w:lineRule="auto"/>
        <w:jc w:val="both"/>
      </w:pPr>
      <w:r>
        <w:rPr>
          <w:rFonts w:ascii="Times New Roman" w:hAnsi="Times New Roman"/>
          <w:b/>
          <w:i w:val="0"/>
          <w:sz w:val="24"/>
        </w:rPr>
        <w:t>SUPERVISOR</w:t>
      </w:r>
    </w:p>
    <w:p>
      <w:pPr>
        <w:spacing w:before="0" w:after="120" w:line="360" w:lineRule="auto"/>
        <w:jc w:val="both"/>
      </w:pPr>
      <w:r>
        <w:rPr>
          <w:rFonts w:ascii="Times New Roman" w:hAnsi="Times New Roman"/>
          <w:b w:val="0"/>
          <w:i w:val="0"/>
          <w:sz w:val="24"/>
        </w:rPr>
        <w:t>Program Coordinator, BCA</w:t>
      </w:r>
    </w:p>
    <w:p>
      <w:pPr>
        <w:spacing w:before="0" w:after="120" w:line="360" w:lineRule="auto"/>
        <w:jc w:val="both"/>
      </w:pPr>
      <w:r>
        <w:rPr>
          <w:rFonts w:ascii="Times New Roman" w:hAnsi="Times New Roman"/>
          <w:b w:val="0"/>
          <w:i w:val="0"/>
          <w:sz w:val="24"/>
        </w:rPr>
        <w:t>Samriddhi College</w:t>
      </w:r>
    </w:p>
    <w:p>
      <w:pPr>
        <w:spacing w:before="0" w:after="120" w:line="360" w:lineRule="auto"/>
        <w:jc w:val="both"/>
      </w:pPr>
      <w:r>
        <w:rPr>
          <w:rFonts w:ascii="Times New Roman" w:hAnsi="Times New Roman"/>
          <w:b w:val="0"/>
          <w:i w:val="0"/>
          <w:sz w:val="24"/>
        </w:rPr>
        <w:t>Lokanthali-16, Bhaktapur</w:t>
      </w:r>
    </w:p>
    <w:p>
      <w:r>
        <w:br w:type="page"/>
      </w:r>
    </w:p>
    <w:p>
      <w:pPr>
        <w:spacing w:before="120" w:after="80"/>
        <w:jc w:val="center"/>
      </w:pPr>
      <w:r>
        <w:rPr>
          <w:rFonts w:ascii="Times New Roman" w:hAnsi="Times New Roman"/>
          <w:b w:val="0"/>
          <w:i/>
          <w:color w:val="888888"/>
          <w:sz w:val="22"/>
        </w:rPr>
        <w:t>[IMAGE PLACEHOLDER: Tribhuvan University Logo]</w:t>
      </w:r>
    </w:p>
    <w:p>
      <w:pPr>
        <w:spacing w:before="240" w:after="80"/>
        <w:jc w:val="center"/>
      </w:pPr>
      <w:r>
        <w:rPr>
          <w:rFonts w:ascii="Times New Roman" w:hAnsi="Times New Roman"/>
          <w:b/>
          <w:i w:val="0"/>
          <w:sz w:val="28"/>
        </w:rPr>
        <w:t>Tribhuvan University</w:t>
      </w:r>
    </w:p>
    <w:p>
      <w:pPr>
        <w:spacing w:after="80"/>
        <w:jc w:val="center"/>
      </w:pPr>
      <w:r>
        <w:rPr>
          <w:rFonts w:ascii="Times New Roman" w:hAnsi="Times New Roman"/>
          <w:b/>
          <w:i w:val="0"/>
          <w:sz w:val="28"/>
        </w:rPr>
        <w:t>Faculty of Humanities and Social Sciences</w:t>
      </w:r>
    </w:p>
    <w:p>
      <w:pPr>
        <w:spacing w:after="480"/>
        <w:jc w:val="center"/>
      </w:pPr>
      <w:r>
        <w:rPr>
          <w:rFonts w:ascii="Times New Roman" w:hAnsi="Times New Roman"/>
          <w:b/>
          <w:i w:val="0"/>
          <w:sz w:val="28"/>
        </w:rPr>
        <w:t>Samriddhi College</w:t>
      </w:r>
    </w:p>
    <w:p>
      <w:pPr>
        <w:spacing w:before="360" w:after="360"/>
        <w:jc w:val="center"/>
      </w:pPr>
      <w:r>
        <w:rPr>
          <w:rFonts w:ascii="Times New Roman" w:hAnsi="Times New Roman"/>
          <w:b/>
          <w:i w:val="0"/>
          <w:sz w:val="28"/>
        </w:rPr>
        <w:t>LETTER OF APPROVAL</w:t>
      </w:r>
    </w:p>
    <w:p>
      <w:pPr>
        <w:spacing w:before="0" w:after="120" w:line="360" w:lineRule="auto"/>
        <w:jc w:val="both"/>
      </w:pPr>
      <w:r>
        <w:rPr>
          <w:rFonts w:ascii="Times New Roman" w:hAnsi="Times New Roman"/>
          <w:b w:val="0"/>
          <w:i w:val="0"/>
          <w:sz w:val="24"/>
        </w:rPr>
        <w:t>This is to certify that this project prepared by ANIL PRAJAPATI and ROHIT DANGOL entitled “FOOD SEWA” in partial fulfillment of the requirements for the degree of Bachelor in Computer Application has been evaluated. In our opinion it is satisfactory in the scope and quality as a project for the required degree.</w:t>
      </w:r>
    </w:p>
    <w:p/>
    <w:tbl>
      <w:tblPr>
        <w:tblStyle w:val="TableGrid"/>
        <w:tblW w:type="auto" w:w="0"/>
        <w:jc w:val="center"/>
        <w:tblLook w:firstColumn="1" w:firstRow="1" w:lastColumn="0" w:lastRow="0" w:noHBand="0" w:noVBand="1" w:val="04A0"/>
      </w:tblPr>
      <w:tblGrid>
        <w:gridCol w:w="4334"/>
        <w:gridCol w:w="4334"/>
      </w:tblGrid>
      <w:tr>
        <w:tc>
          <w:tcPr>
            <w:tcW w:type="dxa" w:w="4334"/>
          </w:tcPr>
          <w:p>
            <w:pPr>
              <w:spacing w:before="120" w:after="120"/>
              <w:jc w:val="center"/>
            </w:pPr>
            <w:r>
              <w:rPr>
                <w:rFonts w:ascii="Times New Roman" w:hAnsi="Times New Roman"/>
                <w:b w:val="0"/>
                <w:i w:val="0"/>
                <w:sz w:val="22"/>
              </w:rPr>
              <w:t>Supervisor</w:t>
              <w:br/>
              <w:br/>
              <w:t>Mr. Abishek Shrestha</w:t>
              <w:br/>
              <w:t>Program Coordinator, BCA</w:t>
              <w:br/>
              <w:t>Samriddhi College</w:t>
              <w:br/>
              <w:t>Lokanthali-16, Bhaktapur</w:t>
            </w:r>
          </w:p>
        </w:tc>
        <w:tc>
          <w:tcPr>
            <w:tcW w:type="dxa" w:w="4334"/>
          </w:tcPr>
          <w:p>
            <w:pPr>
              <w:spacing w:before="120" w:after="120"/>
              <w:jc w:val="center"/>
            </w:pPr>
            <w:r>
              <w:rPr>
                <w:rFonts w:ascii="Times New Roman" w:hAnsi="Times New Roman"/>
                <w:b w:val="0"/>
                <w:i w:val="0"/>
                <w:sz w:val="22"/>
              </w:rPr>
              <w:t>HOD/Coordinator</w:t>
              <w:br/>
              <w:br/>
              <w:t>Mr. Jeeban Dhungel</w:t>
              <w:br/>
              <w:t>Coordinator</w:t>
              <w:br/>
              <w:t>Samriddhi College</w:t>
              <w:br/>
              <w:t>Lokanthali-16, Bhaktapur</w:t>
            </w:r>
          </w:p>
        </w:tc>
      </w:tr>
      <w:tr>
        <w:tc>
          <w:tcPr>
            <w:tcW w:type="dxa" w:w="4334"/>
          </w:tcPr>
          <w:p>
            <w:pPr>
              <w:spacing w:before="120" w:after="120"/>
              <w:jc w:val="center"/>
            </w:pPr>
            <w:r>
              <w:rPr>
                <w:rFonts w:ascii="Times New Roman" w:hAnsi="Times New Roman"/>
                <w:b w:val="0"/>
                <w:i w:val="0"/>
                <w:sz w:val="22"/>
              </w:rPr>
              <w:t>___________________________</w:t>
              <w:br/>
              <w:t>Internal Examiner</w:t>
            </w:r>
          </w:p>
        </w:tc>
        <w:tc>
          <w:tcPr>
            <w:tcW w:type="dxa" w:w="4334"/>
          </w:tcPr>
          <w:p>
            <w:pPr>
              <w:spacing w:before="120" w:after="120"/>
              <w:jc w:val="center"/>
            </w:pPr>
            <w:r>
              <w:rPr>
                <w:rFonts w:ascii="Times New Roman" w:hAnsi="Times New Roman"/>
                <w:b w:val="0"/>
                <w:i w:val="0"/>
                <w:sz w:val="22"/>
              </w:rPr>
              <w:t>___________________________</w:t>
              <w:br/>
              <w:t>External Examiner</w:t>
            </w:r>
          </w:p>
        </w:tc>
      </w:tr>
    </w:tbl>
    <w:p>
      <w:r>
        <w:br w:type="page"/>
      </w:r>
    </w:p>
    <w:p>
      <w:pPr>
        <w:spacing w:before="240" w:after="240"/>
        <w:jc w:val="center"/>
      </w:pPr>
      <w:r>
        <w:rPr>
          <w:rFonts w:ascii="Times New Roman" w:hAnsi="Times New Roman"/>
          <w:b/>
          <w:i w:val="0"/>
          <w:sz w:val="32"/>
        </w:rPr>
        <w:t>Abstract</w:t>
      </w:r>
    </w:p>
    <w:p>
      <w:pPr>
        <w:spacing w:before="0" w:after="120" w:line="360" w:lineRule="auto"/>
        <w:jc w:val="both"/>
      </w:pPr>
      <w:r>
        <w:rPr>
          <w:rFonts w:ascii="Times New Roman" w:hAnsi="Times New Roman"/>
          <w:b w:val="0"/>
          <w:i w:val="0"/>
          <w:sz w:val="24"/>
        </w:rPr>
        <w:t>The FOOD SEWA project addresses the growing demand for efficient online food ordering and delivery services in urban and semi-urban areas of Nepal. With the rapid increase in smartphone penetration and internet accessibility, traditional food ordering methods are becoming obsolete. This project develops a comprehensive web-based platform that connects customers and the restaurant management in a seamless ecosystem, enabling real-time order tracking and multi-gateway payment processing.</w:t>
      </w:r>
    </w:p>
    <w:p>
      <w:pPr>
        <w:spacing w:before="0" w:after="120" w:line="360" w:lineRule="auto"/>
        <w:jc w:val="both"/>
      </w:pPr>
      <w:r>
        <w:rPr>
          <w:rFonts w:ascii="Times New Roman" w:hAnsi="Times New Roman"/>
          <w:b w:val="0"/>
          <w:i w:val="0"/>
          <w:sz w:val="24"/>
        </w:rPr>
        <w:t>The system is built using PHP 8 for server-side scripting and MySQL 8 for robust database management, ensuring scalability, reliability, and real-time order tracking. Key features include food category management, menu browsing with wishlist support, session-aware cart management (supporting both guest and authenticated users), multi-address delivery management, coupon-based discount engine, and integration with three payment gateways: Stripe, eSewa, and Khalti. The platform also incorporates a unique late-delivery compensation mechanism that automatically generates a private discount coupon when an order exceeds its computed delivery time threshold.</w:t>
      </w:r>
    </w:p>
    <w:p>
      <w:pPr>
        <w:spacing w:before="0" w:after="120" w:line="360" w:lineRule="auto"/>
        <w:jc w:val="both"/>
      </w:pPr>
      <w:r>
        <w:rPr>
          <w:rFonts w:ascii="Times New Roman" w:hAnsi="Times New Roman"/>
          <w:b w:val="0"/>
          <w:i w:val="0"/>
          <w:sz w:val="24"/>
        </w:rPr>
        <w:t>Delivery route estimation uses a Haversine distance formula combined with an A* pathfinding algorithm over OSRM-provided road geometry, enabling accurate expected delivery time calculation. Real-time rider position is interpolated along the computed route path based on elapsed delivery time. System testing validated performance under concurrent user loads and ensured data integrity across all transactional operations using MySQL atomic transactions with row-level locking. The responsive web interface, built with Bootstrap 5, ensures compatibility across desktop and mobile devices.</w:t>
      </w:r>
    </w:p>
    <w:p>
      <w:pPr>
        <w:spacing w:before="120" w:after="120" w:line="360" w:lineRule="auto"/>
        <w:jc w:val="both"/>
      </w:pPr>
      <w:r>
        <w:rPr>
          <w:rFonts w:ascii="Times New Roman" w:hAnsi="Times New Roman"/>
          <w:b/>
          <w:i w:val="0"/>
          <w:sz w:val="24"/>
        </w:rPr>
        <w:t xml:space="preserve">Keywords: </w:t>
      </w:r>
      <w:r>
        <w:rPr>
          <w:rFonts w:ascii="Times New Roman" w:hAnsi="Times New Roman"/>
          <w:b w:val="0"/>
          <w:i w:val="0"/>
          <w:sz w:val="24"/>
        </w:rPr>
        <w:t>Food Delivery, Online Ordering, PHP, MySQL, Real-time Tracking, Payment Gateway, Coupon Engine, A* Algorithm, Role-based Access Control.</w:t>
      </w:r>
    </w:p>
    <w:p>
      <w:r>
        <w:br w:type="page"/>
      </w:r>
    </w:p>
    <w:p>
      <w:pPr>
        <w:spacing w:before="240" w:after="240"/>
        <w:jc w:val="center"/>
      </w:pPr>
      <w:r>
        <w:rPr>
          <w:rFonts w:ascii="Times New Roman" w:hAnsi="Times New Roman"/>
          <w:b/>
          <w:i w:val="0"/>
          <w:sz w:val="32"/>
        </w:rPr>
        <w:t>Acknowledgement</w:t>
      </w:r>
    </w:p>
    <w:p>
      <w:pPr>
        <w:spacing w:before="0" w:after="120" w:line="360" w:lineRule="auto"/>
        <w:jc w:val="both"/>
      </w:pPr>
      <w:r>
        <w:rPr>
          <w:rFonts w:ascii="Times New Roman" w:hAnsi="Times New Roman"/>
          <w:b w:val="0"/>
          <w:i w:val="0"/>
          <w:sz w:val="24"/>
        </w:rPr>
        <w:t>We express our profound gratitude to Mr. Abishek Shrestha, our project supervisor and Program Coordinator of BCA at Samriddhi College, for his unwavering guidance, insightful feedback, and mentorship throughout this endeavor. His technical expertise was pivotal in shaping the project's direction and ensuring its successful completion.</w:t>
      </w:r>
    </w:p>
    <w:p>
      <w:pPr>
        <w:spacing w:before="0" w:after="120" w:line="360" w:lineRule="auto"/>
        <w:jc w:val="both"/>
      </w:pPr>
      <w:r>
        <w:rPr>
          <w:rFonts w:ascii="Times New Roman" w:hAnsi="Times New Roman"/>
          <w:b w:val="0"/>
          <w:i w:val="0"/>
          <w:sz w:val="24"/>
        </w:rPr>
        <w:t>We extend our sincere thanks to the Department of Computer Application at Samriddhi College, Tribhuvan University, for providing the academic framework, resources, and infrastructure essential to this project. Special acknowledgment goes to Mr. Jeeban Dhungel, Coordinator, for his administrative support and to our peers and faculty members for their constructive critiques during presentations and reviews.</w:t>
      </w:r>
    </w:p>
    <w:p>
      <w:pPr>
        <w:spacing w:before="0" w:after="120" w:line="360" w:lineRule="auto"/>
        <w:jc w:val="both"/>
      </w:pPr>
      <w:r>
        <w:rPr>
          <w:rFonts w:ascii="Times New Roman" w:hAnsi="Times New Roman"/>
          <w:b w:val="0"/>
          <w:i w:val="0"/>
          <w:sz w:val="24"/>
        </w:rPr>
        <w:t>Our heartfelt appreciation also goes to our families and friends for their constant encouragement, patience, and support, which kept us motivated during challenging phases of development, particularly during the implementation of the real-time tracking and payment integration modules.</w:t>
      </w:r>
    </w:p>
    <w:p>
      <w:pPr>
        <w:spacing w:before="0" w:after="120" w:line="360" w:lineRule="auto"/>
        <w:jc w:val="both"/>
      </w:pPr>
      <w:r>
        <w:rPr>
          <w:rFonts w:ascii="Times New Roman" w:hAnsi="Times New Roman"/>
          <w:b w:val="0"/>
          <w:i w:val="0"/>
          <w:sz w:val="24"/>
        </w:rPr>
        <w:t>Finally, we acknowledge the contributions of the open-source community—particularly the developers of PHP, MySQL, Bootstrap, OSRM, and Stripe SDK—whose tools and documentation greatly facilitated the design and implementation of FOOD SEWA. This project stands as a collaborative effort, and we are deeply grateful to everyone who contributed to its realization.</w:t>
      </w:r>
    </w:p>
    <w:p/>
    <w:p>
      <w:pPr>
        <w:spacing w:before="0" w:after="120" w:line="360" w:lineRule="auto"/>
        <w:jc w:val="both"/>
      </w:pPr>
      <w:r>
        <w:rPr>
          <w:rFonts w:ascii="Times New Roman" w:hAnsi="Times New Roman"/>
          <w:b/>
          <w:i w:val="0"/>
          <w:sz w:val="24"/>
        </w:rPr>
        <w:t>Anil Prajapati</w:t>
      </w:r>
    </w:p>
    <w:p>
      <w:pPr>
        <w:spacing w:before="0" w:after="120" w:line="360" w:lineRule="auto"/>
        <w:jc w:val="both"/>
      </w:pPr>
      <w:r>
        <w:rPr>
          <w:rFonts w:ascii="Times New Roman" w:hAnsi="Times New Roman"/>
          <w:b/>
          <w:i w:val="0"/>
          <w:sz w:val="24"/>
        </w:rPr>
        <w:t>Rohit Dangol</w:t>
      </w:r>
    </w:p>
    <w:p>
      <w:r>
        <w:br w:type="page"/>
      </w:r>
    </w:p>
    <w:p>
      <w:pPr>
        <w:spacing w:before="240" w:after="240"/>
        <w:jc w:val="center"/>
      </w:pPr>
      <w:r>
        <w:rPr>
          <w:rFonts w:ascii="Times New Roman" w:hAnsi="Times New Roman"/>
          <w:b/>
          <w:i w:val="0"/>
          <w:sz w:val="32"/>
        </w:rPr>
        <w:t>Table of Contents</w:t>
      </w:r>
    </w:p>
    <w:p>
      <w:pPr>
        <w:tabs>
          <w:tab w:pos="8352" w:val="right"/>
        </w:tabs>
        <w:spacing w:before="0" w:after="40" w:line="240" w:lineRule="auto"/>
        <w:jc w:val="left"/>
      </w:pPr>
      <w:r>
        <w:rPr>
          <w:rFonts w:ascii="Times New Roman" w:hAnsi="Times New Roman"/>
          <w:b/>
          <w:i w:val="0"/>
          <w:sz w:val="24"/>
        </w:rPr>
        <w:t>Supervisor’s Recommendation</w:t>
      </w:r>
      <w:r>
        <w:rPr>
          <w:rFonts w:ascii="Times New Roman" w:hAnsi="Times New Roman"/>
          <w:b/>
          <w:i w:val="0"/>
          <w:sz w:val="24"/>
        </w:rPr>
        <w:tab/>
        <w:t>ii</w:t>
      </w:r>
    </w:p>
    <w:p>
      <w:pPr>
        <w:tabs>
          <w:tab w:pos="8352" w:val="right"/>
        </w:tabs>
        <w:spacing w:before="0" w:after="40" w:line="240" w:lineRule="auto"/>
        <w:jc w:val="left"/>
      </w:pPr>
      <w:r>
        <w:rPr>
          <w:rFonts w:ascii="Times New Roman" w:hAnsi="Times New Roman"/>
          <w:b/>
          <w:i w:val="0"/>
          <w:sz w:val="24"/>
        </w:rPr>
        <w:t>Letter of Approval</w:t>
      </w:r>
      <w:r>
        <w:rPr>
          <w:rFonts w:ascii="Times New Roman" w:hAnsi="Times New Roman"/>
          <w:b/>
          <w:i w:val="0"/>
          <w:sz w:val="24"/>
        </w:rPr>
        <w:tab/>
        <w:t>iii</w:t>
      </w:r>
    </w:p>
    <w:p>
      <w:pPr>
        <w:tabs>
          <w:tab w:pos="8352" w:val="right"/>
        </w:tabs>
        <w:spacing w:before="0" w:after="40" w:line="240" w:lineRule="auto"/>
        <w:jc w:val="left"/>
      </w:pPr>
      <w:r>
        <w:rPr>
          <w:rFonts w:ascii="Times New Roman" w:hAnsi="Times New Roman"/>
          <w:b/>
          <w:i w:val="0"/>
          <w:sz w:val="24"/>
        </w:rPr>
        <w:t>Abstract</w:t>
      </w:r>
      <w:r>
        <w:rPr>
          <w:rFonts w:ascii="Times New Roman" w:hAnsi="Times New Roman"/>
          <w:b/>
          <w:i w:val="0"/>
          <w:sz w:val="24"/>
        </w:rPr>
        <w:tab/>
        <w:t>iv</w:t>
      </w:r>
    </w:p>
    <w:p>
      <w:pPr>
        <w:tabs>
          <w:tab w:pos="8352" w:val="right"/>
        </w:tabs>
        <w:spacing w:before="0" w:after="40" w:line="240" w:lineRule="auto"/>
        <w:jc w:val="left"/>
      </w:pPr>
      <w:r>
        <w:rPr>
          <w:rFonts w:ascii="Times New Roman" w:hAnsi="Times New Roman"/>
          <w:b/>
          <w:i w:val="0"/>
          <w:sz w:val="24"/>
        </w:rPr>
        <w:t>Acknowledgement</w:t>
      </w:r>
      <w:r>
        <w:rPr>
          <w:rFonts w:ascii="Times New Roman" w:hAnsi="Times New Roman"/>
          <w:b/>
          <w:i w:val="0"/>
          <w:sz w:val="24"/>
        </w:rPr>
        <w:tab/>
        <w:t>v</w:t>
      </w:r>
    </w:p>
    <w:p>
      <w:pPr>
        <w:tabs>
          <w:tab w:pos="8352" w:val="right"/>
        </w:tabs>
        <w:spacing w:before="0" w:after="40" w:line="240" w:lineRule="auto"/>
        <w:jc w:val="left"/>
      </w:pPr>
      <w:r>
        <w:rPr>
          <w:rFonts w:ascii="Times New Roman" w:hAnsi="Times New Roman"/>
          <w:b/>
          <w:i w:val="0"/>
          <w:sz w:val="24"/>
        </w:rPr>
        <w:t>Table of Contents</w:t>
      </w:r>
      <w:r>
        <w:rPr>
          <w:rFonts w:ascii="Times New Roman" w:hAnsi="Times New Roman"/>
          <w:b/>
          <w:i w:val="0"/>
          <w:sz w:val="24"/>
        </w:rPr>
        <w:tab/>
        <w:t>vi</w:t>
      </w:r>
    </w:p>
    <w:p>
      <w:pPr>
        <w:tabs>
          <w:tab w:pos="8352" w:val="right"/>
        </w:tabs>
        <w:spacing w:before="0" w:after="40" w:line="240" w:lineRule="auto"/>
        <w:jc w:val="left"/>
      </w:pPr>
      <w:r>
        <w:rPr>
          <w:rFonts w:ascii="Times New Roman" w:hAnsi="Times New Roman"/>
          <w:b/>
          <w:i w:val="0"/>
          <w:sz w:val="24"/>
        </w:rPr>
        <w:t>List of Abbreviations</w:t>
      </w:r>
      <w:r>
        <w:rPr>
          <w:rFonts w:ascii="Times New Roman" w:hAnsi="Times New Roman"/>
          <w:b/>
          <w:i w:val="0"/>
          <w:sz w:val="24"/>
        </w:rPr>
        <w:tab/>
        <w:t>vii</w:t>
      </w:r>
    </w:p>
    <w:p>
      <w:pPr>
        <w:tabs>
          <w:tab w:pos="8352" w:val="right"/>
        </w:tabs>
        <w:spacing w:before="0" w:after="40" w:line="240" w:lineRule="auto"/>
        <w:jc w:val="left"/>
      </w:pPr>
      <w:r>
        <w:rPr>
          <w:rFonts w:ascii="Times New Roman" w:hAnsi="Times New Roman"/>
          <w:b/>
          <w:i w:val="0"/>
          <w:sz w:val="24"/>
        </w:rPr>
        <w:t>List of Figures</w:t>
      </w:r>
      <w:r>
        <w:rPr>
          <w:rFonts w:ascii="Times New Roman" w:hAnsi="Times New Roman"/>
          <w:b/>
          <w:i w:val="0"/>
          <w:sz w:val="24"/>
        </w:rPr>
        <w:tab/>
        <w:t>viii</w:t>
      </w:r>
    </w:p>
    <w:p>
      <w:pPr>
        <w:tabs>
          <w:tab w:pos="8352" w:val="right"/>
        </w:tabs>
        <w:spacing w:before="0" w:after="40" w:line="240" w:lineRule="auto"/>
        <w:jc w:val="left"/>
      </w:pPr>
      <w:r>
        <w:rPr>
          <w:rFonts w:ascii="Times New Roman" w:hAnsi="Times New Roman"/>
          <w:b/>
          <w:i w:val="0"/>
          <w:sz w:val="24"/>
        </w:rPr>
        <w:t>List of Tables</w:t>
      </w:r>
      <w:r>
        <w:rPr>
          <w:rFonts w:ascii="Times New Roman" w:hAnsi="Times New Roman"/>
          <w:b/>
          <w:i w:val="0"/>
          <w:sz w:val="24"/>
        </w:rPr>
        <w:tab/>
        <w:t>ix</w:t>
      </w:r>
    </w:p>
    <w:p>
      <w:pPr>
        <w:tabs>
          <w:tab w:pos="8352" w:val="right"/>
        </w:tabs>
        <w:spacing w:before="0" w:after="40" w:line="240" w:lineRule="auto"/>
        <w:jc w:val="left"/>
      </w:pPr>
      <w:r>
        <w:rPr>
          <w:rFonts w:ascii="Times New Roman" w:hAnsi="Times New Roman"/>
          <w:b/>
          <w:i w:val="0"/>
          <w:sz w:val="24"/>
        </w:rPr>
        <w:t>Chapter 1: Introduction</w:t>
      </w:r>
      <w:r>
        <w:rPr>
          <w:rFonts w:ascii="Times New Roman" w:hAnsi="Times New Roman"/>
          <w:b/>
          <w:i w:val="0"/>
          <w:sz w:val="24"/>
        </w:rPr>
        <w:tab/>
        <w:t>1</w:t>
      </w:r>
    </w:p>
    <w:p>
      <w:pPr>
        <w:tabs>
          <w:tab w:pos="8352" w:val="right"/>
        </w:tabs>
        <w:spacing w:before="0" w:after="40" w:line="240" w:lineRule="auto"/>
        <w:jc w:val="left"/>
      </w:pPr>
      <w:r>
        <w:rPr>
          <w:rFonts w:ascii="Times New Roman" w:hAnsi="Times New Roman"/>
          <w:b w:val="0"/>
          <w:i w:val="0"/>
          <w:sz w:val="24"/>
        </w:rPr>
        <w:t xml:space="preserve">    1.1 Introduction</w:t>
      </w:r>
      <w:r>
        <w:rPr>
          <w:rFonts w:ascii="Times New Roman" w:hAnsi="Times New Roman"/>
          <w:b w:val="0"/>
          <w:i w:val="0"/>
          <w:sz w:val="24"/>
        </w:rPr>
        <w:tab/>
        <w:t>1</w:t>
      </w:r>
    </w:p>
    <w:p>
      <w:pPr>
        <w:tabs>
          <w:tab w:pos="8352" w:val="right"/>
        </w:tabs>
        <w:spacing w:before="0" w:after="40" w:line="240" w:lineRule="auto"/>
        <w:jc w:val="left"/>
      </w:pPr>
      <w:r>
        <w:rPr>
          <w:rFonts w:ascii="Times New Roman" w:hAnsi="Times New Roman"/>
          <w:b w:val="0"/>
          <w:i w:val="0"/>
          <w:sz w:val="24"/>
        </w:rPr>
        <w:t xml:space="preserve">    1.2 Problem Statement</w:t>
      </w:r>
      <w:r>
        <w:rPr>
          <w:rFonts w:ascii="Times New Roman" w:hAnsi="Times New Roman"/>
          <w:b w:val="0"/>
          <w:i w:val="0"/>
          <w:sz w:val="24"/>
        </w:rPr>
        <w:tab/>
        <w:t>2</w:t>
      </w:r>
    </w:p>
    <w:p>
      <w:pPr>
        <w:tabs>
          <w:tab w:pos="8352" w:val="right"/>
        </w:tabs>
        <w:spacing w:before="0" w:after="40" w:line="240" w:lineRule="auto"/>
        <w:jc w:val="left"/>
      </w:pPr>
      <w:r>
        <w:rPr>
          <w:rFonts w:ascii="Times New Roman" w:hAnsi="Times New Roman"/>
          <w:b w:val="0"/>
          <w:i w:val="0"/>
          <w:sz w:val="24"/>
        </w:rPr>
        <w:t xml:space="preserve">    1.3 Objectives</w:t>
      </w:r>
      <w:r>
        <w:rPr>
          <w:rFonts w:ascii="Times New Roman" w:hAnsi="Times New Roman"/>
          <w:b w:val="0"/>
          <w:i w:val="0"/>
          <w:sz w:val="24"/>
        </w:rPr>
        <w:tab/>
        <w:t>3</w:t>
      </w:r>
    </w:p>
    <w:p>
      <w:pPr>
        <w:tabs>
          <w:tab w:pos="8352" w:val="right"/>
        </w:tabs>
        <w:spacing w:before="0" w:after="40" w:line="240" w:lineRule="auto"/>
        <w:jc w:val="left"/>
      </w:pPr>
      <w:r>
        <w:rPr>
          <w:rFonts w:ascii="Times New Roman" w:hAnsi="Times New Roman"/>
          <w:b w:val="0"/>
          <w:i w:val="0"/>
          <w:sz w:val="24"/>
        </w:rPr>
        <w:t xml:space="preserve">    1.4 Scope and Limitation</w:t>
      </w:r>
      <w:r>
        <w:rPr>
          <w:rFonts w:ascii="Times New Roman" w:hAnsi="Times New Roman"/>
          <w:b w:val="0"/>
          <w:i w:val="0"/>
          <w:sz w:val="24"/>
        </w:rPr>
        <w:tab/>
        <w:t>3</w:t>
      </w:r>
    </w:p>
    <w:p>
      <w:pPr>
        <w:tabs>
          <w:tab w:pos="8352" w:val="right"/>
        </w:tabs>
        <w:spacing w:before="0" w:after="40" w:line="240" w:lineRule="auto"/>
        <w:jc w:val="left"/>
      </w:pPr>
      <w:r>
        <w:rPr>
          <w:rFonts w:ascii="Times New Roman" w:hAnsi="Times New Roman"/>
          <w:b w:val="0"/>
          <w:i w:val="0"/>
          <w:sz w:val="24"/>
        </w:rPr>
        <w:t xml:space="preserve">    1.5 Development Methodology</w:t>
      </w:r>
      <w:r>
        <w:rPr>
          <w:rFonts w:ascii="Times New Roman" w:hAnsi="Times New Roman"/>
          <w:b w:val="0"/>
          <w:i w:val="0"/>
          <w:sz w:val="24"/>
        </w:rPr>
        <w:tab/>
        <w:t>4</w:t>
      </w:r>
    </w:p>
    <w:p>
      <w:pPr>
        <w:tabs>
          <w:tab w:pos="8352" w:val="right"/>
        </w:tabs>
        <w:spacing w:before="0" w:after="40" w:line="240" w:lineRule="auto"/>
        <w:jc w:val="left"/>
      </w:pPr>
      <w:r>
        <w:rPr>
          <w:rFonts w:ascii="Times New Roman" w:hAnsi="Times New Roman"/>
          <w:b w:val="0"/>
          <w:i w:val="0"/>
          <w:sz w:val="24"/>
        </w:rPr>
        <w:t xml:space="preserve">    1.6 Report Organization</w:t>
      </w:r>
      <w:r>
        <w:rPr>
          <w:rFonts w:ascii="Times New Roman" w:hAnsi="Times New Roman"/>
          <w:b w:val="0"/>
          <w:i w:val="0"/>
          <w:sz w:val="24"/>
        </w:rPr>
        <w:tab/>
        <w:t>5</w:t>
      </w:r>
    </w:p>
    <w:p>
      <w:pPr>
        <w:tabs>
          <w:tab w:pos="8352" w:val="right"/>
        </w:tabs>
        <w:spacing w:before="0" w:after="40" w:line="240" w:lineRule="auto"/>
        <w:jc w:val="left"/>
      </w:pPr>
      <w:r>
        <w:rPr>
          <w:rFonts w:ascii="Times New Roman" w:hAnsi="Times New Roman"/>
          <w:b/>
          <w:i w:val="0"/>
          <w:sz w:val="24"/>
        </w:rPr>
        <w:t>Chapter 2: Background Study and Literature Review</w:t>
      </w:r>
      <w:r>
        <w:rPr>
          <w:rFonts w:ascii="Times New Roman" w:hAnsi="Times New Roman"/>
          <w:b/>
          <w:i w:val="0"/>
          <w:sz w:val="24"/>
        </w:rPr>
        <w:tab/>
        <w:t>6</w:t>
      </w:r>
    </w:p>
    <w:p>
      <w:pPr>
        <w:tabs>
          <w:tab w:pos="8352" w:val="right"/>
        </w:tabs>
        <w:spacing w:before="0" w:after="40" w:line="240" w:lineRule="auto"/>
        <w:jc w:val="left"/>
      </w:pPr>
      <w:r>
        <w:rPr>
          <w:rFonts w:ascii="Times New Roman" w:hAnsi="Times New Roman"/>
          <w:b w:val="0"/>
          <w:i w:val="0"/>
          <w:sz w:val="24"/>
        </w:rPr>
        <w:t xml:space="preserve">    2.1 Background Study</w:t>
      </w:r>
      <w:r>
        <w:rPr>
          <w:rFonts w:ascii="Times New Roman" w:hAnsi="Times New Roman"/>
          <w:b w:val="0"/>
          <w:i w:val="0"/>
          <w:sz w:val="24"/>
        </w:rPr>
        <w:tab/>
        <w:t>6</w:t>
      </w:r>
    </w:p>
    <w:p>
      <w:pPr>
        <w:tabs>
          <w:tab w:pos="8352" w:val="right"/>
        </w:tabs>
        <w:spacing w:before="0" w:after="40" w:line="240" w:lineRule="auto"/>
        <w:jc w:val="left"/>
      </w:pPr>
      <w:r>
        <w:rPr>
          <w:rFonts w:ascii="Times New Roman" w:hAnsi="Times New Roman"/>
          <w:b w:val="0"/>
          <w:i w:val="0"/>
          <w:sz w:val="24"/>
        </w:rPr>
        <w:t xml:space="preserve">    2.2 Literature Review</w:t>
      </w:r>
      <w:r>
        <w:rPr>
          <w:rFonts w:ascii="Times New Roman" w:hAnsi="Times New Roman"/>
          <w:b w:val="0"/>
          <w:i w:val="0"/>
          <w:sz w:val="24"/>
        </w:rPr>
        <w:tab/>
        <w:t>7</w:t>
      </w:r>
    </w:p>
    <w:p>
      <w:pPr>
        <w:tabs>
          <w:tab w:pos="8352" w:val="right"/>
        </w:tabs>
        <w:spacing w:before="0" w:after="40" w:line="240" w:lineRule="auto"/>
        <w:jc w:val="left"/>
      </w:pPr>
      <w:r>
        <w:rPr>
          <w:rFonts w:ascii="Times New Roman" w:hAnsi="Times New Roman"/>
          <w:b/>
          <w:i w:val="0"/>
          <w:sz w:val="24"/>
        </w:rPr>
        <w:t>Chapter 3: System Analysis and Design</w:t>
      </w:r>
      <w:r>
        <w:rPr>
          <w:rFonts w:ascii="Times New Roman" w:hAnsi="Times New Roman"/>
          <w:b/>
          <w:i w:val="0"/>
          <w:sz w:val="24"/>
        </w:rPr>
        <w:tab/>
        <w:t>10</w:t>
      </w:r>
    </w:p>
    <w:p>
      <w:pPr>
        <w:tabs>
          <w:tab w:pos="8352" w:val="right"/>
        </w:tabs>
        <w:spacing w:before="0" w:after="40" w:line="240" w:lineRule="auto"/>
        <w:jc w:val="left"/>
      </w:pPr>
      <w:r>
        <w:rPr>
          <w:rFonts w:ascii="Times New Roman" w:hAnsi="Times New Roman"/>
          <w:b w:val="0"/>
          <w:i w:val="0"/>
          <w:sz w:val="24"/>
        </w:rPr>
        <w:t xml:space="preserve">    3.1 System Analysis</w:t>
      </w:r>
      <w:r>
        <w:rPr>
          <w:rFonts w:ascii="Times New Roman" w:hAnsi="Times New Roman"/>
          <w:b w:val="0"/>
          <w:i w:val="0"/>
          <w:sz w:val="24"/>
        </w:rPr>
        <w:tab/>
        <w:t>10</w:t>
      </w:r>
    </w:p>
    <w:p>
      <w:pPr>
        <w:tabs>
          <w:tab w:pos="8352" w:val="right"/>
        </w:tabs>
        <w:spacing w:before="0" w:after="40" w:line="240" w:lineRule="auto"/>
        <w:jc w:val="left"/>
      </w:pPr>
      <w:r>
        <w:rPr>
          <w:rFonts w:ascii="Times New Roman" w:hAnsi="Times New Roman"/>
          <w:b w:val="0"/>
          <w:i w:val="0"/>
          <w:sz w:val="24"/>
        </w:rPr>
        <w:t xml:space="preserve">        3.1.1 Requirement Analysis</w:t>
      </w:r>
      <w:r>
        <w:rPr>
          <w:rFonts w:ascii="Times New Roman" w:hAnsi="Times New Roman"/>
          <w:b w:val="0"/>
          <w:i w:val="0"/>
          <w:sz w:val="24"/>
        </w:rPr>
        <w:tab/>
        <w:t>10</w:t>
      </w:r>
    </w:p>
    <w:p>
      <w:pPr>
        <w:tabs>
          <w:tab w:pos="8352" w:val="right"/>
        </w:tabs>
        <w:spacing w:before="0" w:after="40" w:line="240" w:lineRule="auto"/>
        <w:jc w:val="left"/>
      </w:pPr>
      <w:r>
        <w:rPr>
          <w:rFonts w:ascii="Times New Roman" w:hAnsi="Times New Roman"/>
          <w:b w:val="0"/>
          <w:i w:val="0"/>
          <w:sz w:val="24"/>
        </w:rPr>
        <w:t xml:space="preserve">        3.1.2 Feasibility Analysis</w:t>
      </w:r>
      <w:r>
        <w:rPr>
          <w:rFonts w:ascii="Times New Roman" w:hAnsi="Times New Roman"/>
          <w:b w:val="0"/>
          <w:i w:val="0"/>
          <w:sz w:val="24"/>
        </w:rPr>
        <w:tab/>
        <w:t>13</w:t>
      </w:r>
    </w:p>
    <w:p>
      <w:pPr>
        <w:tabs>
          <w:tab w:pos="8352" w:val="right"/>
        </w:tabs>
        <w:spacing w:before="0" w:after="40" w:line="240" w:lineRule="auto"/>
        <w:jc w:val="left"/>
      </w:pPr>
      <w:r>
        <w:rPr>
          <w:rFonts w:ascii="Times New Roman" w:hAnsi="Times New Roman"/>
          <w:b w:val="0"/>
          <w:i w:val="0"/>
          <w:sz w:val="24"/>
        </w:rPr>
        <w:t xml:space="preserve">        3.1.3 Data Modelling</w:t>
      </w:r>
      <w:r>
        <w:rPr>
          <w:rFonts w:ascii="Times New Roman" w:hAnsi="Times New Roman"/>
          <w:b w:val="0"/>
          <w:i w:val="0"/>
          <w:sz w:val="24"/>
        </w:rPr>
        <w:tab/>
        <w:t>16</w:t>
      </w:r>
    </w:p>
    <w:p>
      <w:pPr>
        <w:tabs>
          <w:tab w:pos="8352" w:val="right"/>
        </w:tabs>
        <w:spacing w:before="0" w:after="40" w:line="240" w:lineRule="auto"/>
        <w:jc w:val="left"/>
      </w:pPr>
      <w:r>
        <w:rPr>
          <w:rFonts w:ascii="Times New Roman" w:hAnsi="Times New Roman"/>
          <w:b w:val="0"/>
          <w:i w:val="0"/>
          <w:sz w:val="24"/>
        </w:rPr>
        <w:t xml:space="preserve">        3.1.4 Process Modelling</w:t>
      </w:r>
      <w:r>
        <w:rPr>
          <w:rFonts w:ascii="Times New Roman" w:hAnsi="Times New Roman"/>
          <w:b w:val="0"/>
          <w:i w:val="0"/>
          <w:sz w:val="24"/>
        </w:rPr>
        <w:tab/>
        <w:t>17</w:t>
      </w:r>
    </w:p>
    <w:p>
      <w:pPr>
        <w:tabs>
          <w:tab w:pos="8352" w:val="right"/>
        </w:tabs>
        <w:spacing w:before="0" w:after="40" w:line="240" w:lineRule="auto"/>
        <w:jc w:val="left"/>
      </w:pPr>
      <w:r>
        <w:rPr>
          <w:rFonts w:ascii="Times New Roman" w:hAnsi="Times New Roman"/>
          <w:b w:val="0"/>
          <w:i w:val="0"/>
          <w:sz w:val="24"/>
        </w:rPr>
        <w:t xml:space="preserve">    3.2 System Design</w:t>
      </w:r>
      <w:r>
        <w:rPr>
          <w:rFonts w:ascii="Times New Roman" w:hAnsi="Times New Roman"/>
          <w:b w:val="0"/>
          <w:i w:val="0"/>
          <w:sz w:val="24"/>
        </w:rPr>
        <w:tab/>
        <w:t>19</w:t>
      </w:r>
    </w:p>
    <w:p>
      <w:pPr>
        <w:tabs>
          <w:tab w:pos="8352" w:val="right"/>
        </w:tabs>
        <w:spacing w:before="0" w:after="40" w:line="240" w:lineRule="auto"/>
        <w:jc w:val="left"/>
      </w:pPr>
      <w:r>
        <w:rPr>
          <w:rFonts w:ascii="Times New Roman" w:hAnsi="Times New Roman"/>
          <w:b w:val="0"/>
          <w:i w:val="0"/>
          <w:sz w:val="24"/>
        </w:rPr>
        <w:t xml:space="preserve">        3.2.1 Architectural Design</w:t>
      </w:r>
      <w:r>
        <w:rPr>
          <w:rFonts w:ascii="Times New Roman" w:hAnsi="Times New Roman"/>
          <w:b w:val="0"/>
          <w:i w:val="0"/>
          <w:sz w:val="24"/>
        </w:rPr>
        <w:tab/>
        <w:t>19</w:t>
      </w:r>
    </w:p>
    <w:p>
      <w:pPr>
        <w:tabs>
          <w:tab w:pos="8352" w:val="right"/>
        </w:tabs>
        <w:spacing w:before="0" w:after="40" w:line="240" w:lineRule="auto"/>
        <w:jc w:val="left"/>
      </w:pPr>
      <w:r>
        <w:rPr>
          <w:rFonts w:ascii="Times New Roman" w:hAnsi="Times New Roman"/>
          <w:b w:val="0"/>
          <w:i w:val="0"/>
          <w:sz w:val="24"/>
        </w:rPr>
        <w:t xml:space="preserve">        3.2.2 Database Schema Design</w:t>
      </w:r>
      <w:r>
        <w:rPr>
          <w:rFonts w:ascii="Times New Roman" w:hAnsi="Times New Roman"/>
          <w:b w:val="0"/>
          <w:i w:val="0"/>
          <w:sz w:val="24"/>
        </w:rPr>
        <w:tab/>
        <w:t>20</w:t>
      </w:r>
    </w:p>
    <w:p>
      <w:pPr>
        <w:tabs>
          <w:tab w:pos="8352" w:val="right"/>
        </w:tabs>
        <w:spacing w:before="0" w:after="40" w:line="240" w:lineRule="auto"/>
        <w:jc w:val="left"/>
      </w:pPr>
      <w:r>
        <w:rPr>
          <w:rFonts w:ascii="Times New Roman" w:hAnsi="Times New Roman"/>
          <w:b w:val="0"/>
          <w:i w:val="0"/>
          <w:sz w:val="24"/>
        </w:rPr>
        <w:t xml:space="preserve">        3.2.3 Interface Design (UI/UX)</w:t>
      </w:r>
      <w:r>
        <w:rPr>
          <w:rFonts w:ascii="Times New Roman" w:hAnsi="Times New Roman"/>
          <w:b w:val="0"/>
          <w:i w:val="0"/>
          <w:sz w:val="24"/>
        </w:rPr>
        <w:tab/>
        <w:t>21</w:t>
      </w:r>
    </w:p>
    <w:p>
      <w:pPr>
        <w:tabs>
          <w:tab w:pos="8352" w:val="right"/>
        </w:tabs>
        <w:spacing w:before="0" w:after="40" w:line="240" w:lineRule="auto"/>
        <w:jc w:val="left"/>
      </w:pPr>
      <w:r>
        <w:rPr>
          <w:rFonts w:ascii="Times New Roman" w:hAnsi="Times New Roman"/>
          <w:b w:val="0"/>
          <w:i w:val="0"/>
          <w:sz w:val="24"/>
        </w:rPr>
        <w:t xml:space="preserve">        3.2.4 Physical DFD</w:t>
      </w:r>
      <w:r>
        <w:rPr>
          <w:rFonts w:ascii="Times New Roman" w:hAnsi="Times New Roman"/>
          <w:b w:val="0"/>
          <w:i w:val="0"/>
          <w:sz w:val="24"/>
        </w:rPr>
        <w:tab/>
        <w:t>23</w:t>
      </w:r>
    </w:p>
    <w:p>
      <w:pPr>
        <w:tabs>
          <w:tab w:pos="8352" w:val="right"/>
        </w:tabs>
        <w:spacing w:before="0" w:after="40" w:line="240" w:lineRule="auto"/>
        <w:jc w:val="left"/>
      </w:pPr>
      <w:r>
        <w:rPr>
          <w:rFonts w:ascii="Times New Roman" w:hAnsi="Times New Roman"/>
          <w:b w:val="0"/>
          <w:i w:val="0"/>
          <w:sz w:val="24"/>
        </w:rPr>
        <w:t xml:space="preserve">    3.3 Algorithm Details</w:t>
      </w:r>
      <w:r>
        <w:rPr>
          <w:rFonts w:ascii="Times New Roman" w:hAnsi="Times New Roman"/>
          <w:b w:val="0"/>
          <w:i w:val="0"/>
          <w:sz w:val="24"/>
        </w:rPr>
        <w:tab/>
        <w:t>23</w:t>
      </w:r>
    </w:p>
    <w:p>
      <w:pPr>
        <w:tabs>
          <w:tab w:pos="8352" w:val="right"/>
        </w:tabs>
        <w:spacing w:before="0" w:after="40" w:line="240" w:lineRule="auto"/>
        <w:jc w:val="left"/>
      </w:pPr>
      <w:r>
        <w:rPr>
          <w:rFonts w:ascii="Times New Roman" w:hAnsi="Times New Roman"/>
          <w:b/>
          <w:i w:val="0"/>
          <w:sz w:val="24"/>
        </w:rPr>
        <w:t>Chapter 4: Implementation and Testing</w:t>
      </w:r>
      <w:r>
        <w:rPr>
          <w:rFonts w:ascii="Times New Roman" w:hAnsi="Times New Roman"/>
          <w:b/>
          <w:i w:val="0"/>
          <w:sz w:val="24"/>
        </w:rPr>
        <w:tab/>
        <w:t>26</w:t>
      </w:r>
    </w:p>
    <w:p>
      <w:pPr>
        <w:tabs>
          <w:tab w:pos="8352" w:val="right"/>
        </w:tabs>
        <w:spacing w:before="0" w:after="40" w:line="240" w:lineRule="auto"/>
        <w:jc w:val="left"/>
      </w:pPr>
      <w:r>
        <w:rPr>
          <w:rFonts w:ascii="Times New Roman" w:hAnsi="Times New Roman"/>
          <w:b w:val="0"/>
          <w:i w:val="0"/>
          <w:sz w:val="24"/>
        </w:rPr>
        <w:t xml:space="preserve">    4.1 Implementation</w:t>
      </w:r>
      <w:r>
        <w:rPr>
          <w:rFonts w:ascii="Times New Roman" w:hAnsi="Times New Roman"/>
          <w:b w:val="0"/>
          <w:i w:val="0"/>
          <w:sz w:val="24"/>
        </w:rPr>
        <w:tab/>
        <w:t>26</w:t>
      </w:r>
    </w:p>
    <w:p>
      <w:pPr>
        <w:tabs>
          <w:tab w:pos="8352" w:val="right"/>
        </w:tabs>
        <w:spacing w:before="0" w:after="40" w:line="240" w:lineRule="auto"/>
        <w:jc w:val="left"/>
      </w:pPr>
      <w:r>
        <w:rPr>
          <w:rFonts w:ascii="Times New Roman" w:hAnsi="Times New Roman"/>
          <w:b w:val="0"/>
          <w:i w:val="0"/>
          <w:sz w:val="24"/>
        </w:rPr>
        <w:t xml:space="preserve">        4.1.1 Tools Used</w:t>
      </w:r>
      <w:r>
        <w:rPr>
          <w:rFonts w:ascii="Times New Roman" w:hAnsi="Times New Roman"/>
          <w:b w:val="0"/>
          <w:i w:val="0"/>
          <w:sz w:val="24"/>
        </w:rPr>
        <w:tab/>
        <w:t>26</w:t>
      </w:r>
    </w:p>
    <w:p>
      <w:pPr>
        <w:tabs>
          <w:tab w:pos="8352" w:val="right"/>
        </w:tabs>
        <w:spacing w:before="0" w:after="40" w:line="240" w:lineRule="auto"/>
        <w:jc w:val="left"/>
      </w:pPr>
      <w:r>
        <w:rPr>
          <w:rFonts w:ascii="Times New Roman" w:hAnsi="Times New Roman"/>
          <w:b w:val="0"/>
          <w:i w:val="0"/>
          <w:sz w:val="24"/>
        </w:rPr>
        <w:t xml:space="preserve">        4.1.2 Implementation Details of Modules</w:t>
      </w:r>
      <w:r>
        <w:rPr>
          <w:rFonts w:ascii="Times New Roman" w:hAnsi="Times New Roman"/>
          <w:b w:val="0"/>
          <w:i w:val="0"/>
          <w:sz w:val="24"/>
        </w:rPr>
        <w:tab/>
        <w:t>27</w:t>
      </w:r>
    </w:p>
    <w:p>
      <w:pPr>
        <w:tabs>
          <w:tab w:pos="8352" w:val="right"/>
        </w:tabs>
        <w:spacing w:before="0" w:after="40" w:line="240" w:lineRule="auto"/>
        <w:jc w:val="left"/>
      </w:pPr>
      <w:r>
        <w:rPr>
          <w:rFonts w:ascii="Times New Roman" w:hAnsi="Times New Roman"/>
          <w:b w:val="0"/>
          <w:i w:val="0"/>
          <w:sz w:val="24"/>
        </w:rPr>
        <w:t xml:space="preserve">    4.2 Testing</w:t>
      </w:r>
      <w:r>
        <w:rPr>
          <w:rFonts w:ascii="Times New Roman" w:hAnsi="Times New Roman"/>
          <w:b w:val="0"/>
          <w:i w:val="0"/>
          <w:sz w:val="24"/>
        </w:rPr>
        <w:tab/>
        <w:t>31</w:t>
      </w:r>
    </w:p>
    <w:p>
      <w:pPr>
        <w:tabs>
          <w:tab w:pos="8352" w:val="right"/>
        </w:tabs>
        <w:spacing w:before="0" w:after="40" w:line="240" w:lineRule="auto"/>
        <w:jc w:val="left"/>
      </w:pPr>
      <w:r>
        <w:rPr>
          <w:rFonts w:ascii="Times New Roman" w:hAnsi="Times New Roman"/>
          <w:b w:val="0"/>
          <w:i w:val="0"/>
          <w:sz w:val="24"/>
        </w:rPr>
        <w:t xml:space="preserve">        4.2.1 Test Cases for Unit Testing</w:t>
      </w:r>
      <w:r>
        <w:rPr>
          <w:rFonts w:ascii="Times New Roman" w:hAnsi="Times New Roman"/>
          <w:b w:val="0"/>
          <w:i w:val="0"/>
          <w:sz w:val="24"/>
        </w:rPr>
        <w:tab/>
        <w:t>31</w:t>
      </w:r>
    </w:p>
    <w:p>
      <w:pPr>
        <w:tabs>
          <w:tab w:pos="8352" w:val="right"/>
        </w:tabs>
        <w:spacing w:before="0" w:after="40" w:line="240" w:lineRule="auto"/>
        <w:jc w:val="left"/>
      </w:pPr>
      <w:r>
        <w:rPr>
          <w:rFonts w:ascii="Times New Roman" w:hAnsi="Times New Roman"/>
          <w:b w:val="0"/>
          <w:i w:val="0"/>
          <w:sz w:val="24"/>
        </w:rPr>
        <w:t xml:space="preserve">        4.2.2 Test Cases for System Testing</w:t>
      </w:r>
      <w:r>
        <w:rPr>
          <w:rFonts w:ascii="Times New Roman" w:hAnsi="Times New Roman"/>
          <w:b w:val="0"/>
          <w:i w:val="0"/>
          <w:sz w:val="24"/>
        </w:rPr>
        <w:tab/>
        <w:t>33</w:t>
      </w:r>
    </w:p>
    <w:p>
      <w:pPr>
        <w:tabs>
          <w:tab w:pos="8352" w:val="right"/>
        </w:tabs>
        <w:spacing w:before="0" w:after="40" w:line="240" w:lineRule="auto"/>
        <w:jc w:val="left"/>
      </w:pPr>
      <w:r>
        <w:rPr>
          <w:rFonts w:ascii="Times New Roman" w:hAnsi="Times New Roman"/>
          <w:b/>
          <w:i w:val="0"/>
          <w:sz w:val="24"/>
        </w:rPr>
        <w:t>Chapter 5: Conclusion and Future Recommendations</w:t>
      </w:r>
      <w:r>
        <w:rPr>
          <w:rFonts w:ascii="Times New Roman" w:hAnsi="Times New Roman"/>
          <w:b/>
          <w:i w:val="0"/>
          <w:sz w:val="24"/>
        </w:rPr>
        <w:tab/>
        <w:t>35</w:t>
      </w:r>
    </w:p>
    <w:p>
      <w:pPr>
        <w:tabs>
          <w:tab w:pos="8352" w:val="right"/>
        </w:tabs>
        <w:spacing w:before="0" w:after="40" w:line="240" w:lineRule="auto"/>
        <w:jc w:val="left"/>
      </w:pPr>
      <w:r>
        <w:rPr>
          <w:rFonts w:ascii="Times New Roman" w:hAnsi="Times New Roman"/>
          <w:b w:val="0"/>
          <w:i w:val="0"/>
          <w:sz w:val="24"/>
        </w:rPr>
        <w:t xml:space="preserve">    5.1 Conclusion</w:t>
      </w:r>
      <w:r>
        <w:rPr>
          <w:rFonts w:ascii="Times New Roman" w:hAnsi="Times New Roman"/>
          <w:b w:val="0"/>
          <w:i w:val="0"/>
          <w:sz w:val="24"/>
        </w:rPr>
        <w:tab/>
        <w:t>35</w:t>
      </w:r>
    </w:p>
    <w:p>
      <w:pPr>
        <w:tabs>
          <w:tab w:pos="8352" w:val="right"/>
        </w:tabs>
        <w:spacing w:before="0" w:after="40" w:line="240" w:lineRule="auto"/>
        <w:jc w:val="left"/>
      </w:pPr>
      <w:r>
        <w:rPr>
          <w:rFonts w:ascii="Times New Roman" w:hAnsi="Times New Roman"/>
          <w:b w:val="0"/>
          <w:i w:val="0"/>
          <w:sz w:val="24"/>
        </w:rPr>
        <w:t xml:space="preserve">    5.2 Lessons Learnt / Outcome</w:t>
      </w:r>
      <w:r>
        <w:rPr>
          <w:rFonts w:ascii="Times New Roman" w:hAnsi="Times New Roman"/>
          <w:b w:val="0"/>
          <w:i w:val="0"/>
          <w:sz w:val="24"/>
        </w:rPr>
        <w:tab/>
        <w:t>36</w:t>
      </w:r>
    </w:p>
    <w:p>
      <w:pPr>
        <w:tabs>
          <w:tab w:pos="8352" w:val="right"/>
        </w:tabs>
        <w:spacing w:before="0" w:after="40" w:line="240" w:lineRule="auto"/>
        <w:jc w:val="left"/>
      </w:pPr>
      <w:r>
        <w:rPr>
          <w:rFonts w:ascii="Times New Roman" w:hAnsi="Times New Roman"/>
          <w:b w:val="0"/>
          <w:i w:val="0"/>
          <w:sz w:val="24"/>
        </w:rPr>
        <w:t xml:space="preserve">    5.3 Future Recommendations</w:t>
      </w:r>
      <w:r>
        <w:rPr>
          <w:rFonts w:ascii="Times New Roman" w:hAnsi="Times New Roman"/>
          <w:b w:val="0"/>
          <w:i w:val="0"/>
          <w:sz w:val="24"/>
        </w:rPr>
        <w:tab/>
        <w:t>37</w:t>
      </w:r>
    </w:p>
    <w:p>
      <w:pPr>
        <w:tabs>
          <w:tab w:pos="8352" w:val="right"/>
        </w:tabs>
        <w:spacing w:before="0" w:after="40" w:line="240" w:lineRule="auto"/>
        <w:jc w:val="left"/>
      </w:pPr>
      <w:r>
        <w:rPr>
          <w:rFonts w:ascii="Times New Roman" w:hAnsi="Times New Roman"/>
          <w:b/>
          <w:i w:val="0"/>
          <w:sz w:val="24"/>
        </w:rPr>
        <w:t>References</w:t>
      </w:r>
      <w:r>
        <w:rPr>
          <w:rFonts w:ascii="Times New Roman" w:hAnsi="Times New Roman"/>
          <w:b/>
          <w:i w:val="0"/>
          <w:sz w:val="24"/>
        </w:rPr>
        <w:tab/>
        <w:t>38</w:t>
      </w:r>
    </w:p>
    <w:p>
      <w:pPr>
        <w:tabs>
          <w:tab w:pos="8352" w:val="right"/>
        </w:tabs>
        <w:spacing w:before="0" w:after="40" w:line="240" w:lineRule="auto"/>
        <w:jc w:val="left"/>
      </w:pPr>
      <w:r>
        <w:rPr>
          <w:rFonts w:ascii="Times New Roman" w:hAnsi="Times New Roman"/>
          <w:b/>
          <w:i w:val="0"/>
          <w:sz w:val="24"/>
        </w:rPr>
        <w:t>Bibliography</w:t>
      </w:r>
      <w:r>
        <w:rPr>
          <w:rFonts w:ascii="Times New Roman" w:hAnsi="Times New Roman"/>
          <w:b/>
          <w:i w:val="0"/>
          <w:sz w:val="24"/>
        </w:rPr>
        <w:tab/>
        <w:t>39</w:t>
      </w:r>
    </w:p>
    <w:p>
      <w:pPr>
        <w:tabs>
          <w:tab w:pos="8352" w:val="right"/>
        </w:tabs>
        <w:spacing w:before="0" w:after="40" w:line="240" w:lineRule="auto"/>
        <w:jc w:val="left"/>
      </w:pPr>
      <w:r>
        <w:rPr>
          <w:rFonts w:ascii="Times New Roman" w:hAnsi="Times New Roman"/>
          <w:b/>
          <w:i w:val="0"/>
          <w:sz w:val="24"/>
        </w:rPr>
        <w:t>Appendices</w:t>
      </w:r>
      <w:r>
        <w:rPr>
          <w:rFonts w:ascii="Times New Roman" w:hAnsi="Times New Roman"/>
          <w:b/>
          <w:i w:val="0"/>
          <w:sz w:val="24"/>
        </w:rPr>
        <w:tab/>
        <w:t>40</w:t>
      </w:r>
    </w:p>
    <w:p>
      <w:pPr>
        <w:tabs>
          <w:tab w:pos="8352" w:val="right"/>
        </w:tabs>
        <w:spacing w:before="0" w:after="40" w:line="240" w:lineRule="auto"/>
        <w:jc w:val="left"/>
      </w:pPr>
      <w:r>
        <w:rPr>
          <w:rFonts w:ascii="Times New Roman" w:hAnsi="Times New Roman"/>
          <w:b w:val="0"/>
          <w:i w:val="0"/>
          <w:sz w:val="24"/>
        </w:rPr>
        <w:t xml:space="preserve">    Appendix A: Source Code Snippets</w:t>
      </w:r>
      <w:r>
        <w:rPr>
          <w:rFonts w:ascii="Times New Roman" w:hAnsi="Times New Roman"/>
          <w:b w:val="0"/>
          <w:i w:val="0"/>
          <w:sz w:val="24"/>
        </w:rPr>
        <w:tab/>
        <w:t>40</w:t>
      </w:r>
    </w:p>
    <w:p>
      <w:pPr>
        <w:tabs>
          <w:tab w:pos="8352" w:val="right"/>
        </w:tabs>
        <w:spacing w:before="0" w:after="40" w:line="240" w:lineRule="auto"/>
        <w:jc w:val="left"/>
      </w:pPr>
      <w:r>
        <w:rPr>
          <w:rFonts w:ascii="Times New Roman" w:hAnsi="Times New Roman"/>
          <w:b w:val="0"/>
          <w:i w:val="0"/>
          <w:sz w:val="24"/>
        </w:rPr>
        <w:t xml:space="preserve">    Appendix B: Additional Screenshots</w:t>
      </w:r>
      <w:r>
        <w:rPr>
          <w:rFonts w:ascii="Times New Roman" w:hAnsi="Times New Roman"/>
          <w:b w:val="0"/>
          <w:i w:val="0"/>
          <w:sz w:val="24"/>
        </w:rPr>
        <w:tab/>
        <w:t>44</w:t>
      </w:r>
    </w:p>
    <w:p>
      <w:pPr>
        <w:tabs>
          <w:tab w:pos="8352" w:val="right"/>
        </w:tabs>
        <w:spacing w:before="0" w:after="40" w:line="240" w:lineRule="auto"/>
        <w:jc w:val="left"/>
      </w:pPr>
      <w:r>
        <w:rPr>
          <w:rFonts w:ascii="Times New Roman" w:hAnsi="Times New Roman"/>
          <w:b w:val="0"/>
          <w:i w:val="0"/>
          <w:sz w:val="24"/>
        </w:rPr>
        <w:t xml:space="preserve">    Appendix C: Supervisor’s Visit Log Sheet</w:t>
      </w:r>
      <w:r>
        <w:rPr>
          <w:rFonts w:ascii="Times New Roman" w:hAnsi="Times New Roman"/>
          <w:b w:val="0"/>
          <w:i w:val="0"/>
          <w:sz w:val="24"/>
        </w:rPr>
        <w:tab/>
        <w:t>45</w:t>
      </w:r>
    </w:p>
    <w:p>
      <w:r>
        <w:br w:type="page"/>
      </w:r>
    </w:p>
    <w:p>
      <w:pPr>
        <w:spacing w:before="240" w:after="240"/>
        <w:jc w:val="center"/>
      </w:pPr>
      <w:r>
        <w:rPr>
          <w:rFonts w:ascii="Times New Roman" w:hAnsi="Times New Roman"/>
          <w:b/>
          <w:i w:val="0"/>
          <w:sz w:val="32"/>
        </w:rPr>
        <w:t>List of Abbreviations</w:t>
      </w:r>
    </w:p>
    <w:tbl>
      <w:tblPr>
        <w:tblStyle w:val="TableGrid"/>
        <w:tblW w:type="auto" w:w="0"/>
        <w:jc w:val="center"/>
        <w:tblLook w:firstColumn="1" w:firstRow="1" w:lastColumn="0" w:lastRow="0" w:noHBand="0" w:noVBand="1" w:val="04A0"/>
      </w:tblPr>
      <w:tblGrid>
        <w:gridCol w:w="4334"/>
        <w:gridCol w:w="4334"/>
      </w:tblGrid>
      <w:tr>
        <w:tc>
          <w:tcPr>
            <w:tcW w:type="dxa" w:w="2160"/>
            <w:vAlign w:val="center"/>
            <w:shd w:fill="D9E1F2" w:color="auto" w:val="clear"/>
          </w:tcPr>
          <w:p>
            <w:pPr>
              <w:jc w:val="center"/>
            </w:pPr>
            <w:r>
              <w:rPr>
                <w:rFonts w:ascii="Times New Roman" w:hAnsi="Times New Roman"/>
                <w:b/>
                <w:i w:val="0"/>
                <w:sz w:val="22"/>
              </w:rPr>
              <w:t>Abbreviation</w:t>
            </w:r>
          </w:p>
        </w:tc>
        <w:tc>
          <w:tcPr>
            <w:tcW w:type="dxa" w:w="6480"/>
            <w:vAlign w:val="center"/>
            <w:shd w:fill="D9E1F2" w:color="auto" w:val="clear"/>
          </w:tcPr>
          <w:p>
            <w:pPr>
              <w:jc w:val="center"/>
            </w:pPr>
            <w:r>
              <w:rPr>
                <w:rFonts w:ascii="Times New Roman" w:hAnsi="Times New Roman"/>
                <w:b/>
                <w:i w:val="0"/>
                <w:sz w:val="22"/>
              </w:rPr>
              <w:t>Full Form</w:t>
            </w:r>
          </w:p>
        </w:tc>
      </w:tr>
      <w:tr>
        <w:tc>
          <w:tcPr>
            <w:tcW w:type="dxa" w:w="2160"/>
          </w:tcPr>
          <w:p>
            <w:pPr>
              <w:jc w:val="left"/>
            </w:pPr>
            <w:r>
              <w:rPr>
                <w:rFonts w:ascii="Times New Roman" w:hAnsi="Times New Roman"/>
                <w:b w:val="0"/>
                <w:i w:val="0"/>
                <w:sz w:val="20"/>
              </w:rPr>
              <w:t>API</w:t>
            </w:r>
          </w:p>
        </w:tc>
        <w:tc>
          <w:tcPr>
            <w:tcW w:type="dxa" w:w="6480"/>
          </w:tcPr>
          <w:p>
            <w:pPr>
              <w:jc w:val="left"/>
            </w:pPr>
            <w:r>
              <w:rPr>
                <w:rFonts w:ascii="Times New Roman" w:hAnsi="Times New Roman"/>
                <w:b w:val="0"/>
                <w:i w:val="0"/>
                <w:sz w:val="20"/>
              </w:rPr>
              <w:t>Application Programming Interface</w:t>
            </w:r>
          </w:p>
        </w:tc>
      </w:tr>
      <w:tr>
        <w:tc>
          <w:tcPr>
            <w:tcW w:type="dxa" w:w="2160"/>
          </w:tcPr>
          <w:p>
            <w:pPr>
              <w:jc w:val="left"/>
            </w:pPr>
            <w:r>
              <w:rPr>
                <w:rFonts w:ascii="Times New Roman" w:hAnsi="Times New Roman"/>
                <w:b w:val="0"/>
                <w:i w:val="0"/>
                <w:sz w:val="20"/>
              </w:rPr>
              <w:t>BCA</w:t>
            </w:r>
          </w:p>
        </w:tc>
        <w:tc>
          <w:tcPr>
            <w:tcW w:type="dxa" w:w="6480"/>
          </w:tcPr>
          <w:p>
            <w:pPr>
              <w:jc w:val="left"/>
            </w:pPr>
            <w:r>
              <w:rPr>
                <w:rFonts w:ascii="Times New Roman" w:hAnsi="Times New Roman"/>
                <w:b w:val="0"/>
                <w:i w:val="0"/>
                <w:sz w:val="20"/>
              </w:rPr>
              <w:t>Bachelor of Computer Application</w:t>
            </w:r>
          </w:p>
        </w:tc>
      </w:tr>
      <w:tr>
        <w:tc>
          <w:tcPr>
            <w:tcW w:type="dxa" w:w="2160"/>
          </w:tcPr>
          <w:p>
            <w:pPr>
              <w:jc w:val="left"/>
            </w:pPr>
            <w:r>
              <w:rPr>
                <w:rFonts w:ascii="Times New Roman" w:hAnsi="Times New Roman"/>
                <w:b w:val="0"/>
                <w:i w:val="0"/>
                <w:sz w:val="20"/>
              </w:rPr>
              <w:t>CSRF</w:t>
            </w:r>
          </w:p>
        </w:tc>
        <w:tc>
          <w:tcPr>
            <w:tcW w:type="dxa" w:w="6480"/>
          </w:tcPr>
          <w:p>
            <w:pPr>
              <w:jc w:val="left"/>
            </w:pPr>
            <w:r>
              <w:rPr>
                <w:rFonts w:ascii="Times New Roman" w:hAnsi="Times New Roman"/>
                <w:b w:val="0"/>
                <w:i w:val="0"/>
                <w:sz w:val="20"/>
              </w:rPr>
              <w:t>Cross-Site Request Forgery</w:t>
            </w:r>
          </w:p>
        </w:tc>
      </w:tr>
      <w:tr>
        <w:tc>
          <w:tcPr>
            <w:tcW w:type="dxa" w:w="2160"/>
          </w:tcPr>
          <w:p>
            <w:pPr>
              <w:jc w:val="left"/>
            </w:pPr>
            <w:r>
              <w:rPr>
                <w:rFonts w:ascii="Times New Roman" w:hAnsi="Times New Roman"/>
                <w:b w:val="0"/>
                <w:i w:val="0"/>
                <w:sz w:val="20"/>
              </w:rPr>
              <w:t>CSS</w:t>
            </w:r>
          </w:p>
        </w:tc>
        <w:tc>
          <w:tcPr>
            <w:tcW w:type="dxa" w:w="6480"/>
          </w:tcPr>
          <w:p>
            <w:pPr>
              <w:jc w:val="left"/>
            </w:pPr>
            <w:r>
              <w:rPr>
                <w:rFonts w:ascii="Times New Roman" w:hAnsi="Times New Roman"/>
                <w:b w:val="0"/>
                <w:i w:val="0"/>
                <w:sz w:val="20"/>
              </w:rPr>
              <w:t>Cascading Style Sheets</w:t>
            </w:r>
          </w:p>
        </w:tc>
      </w:tr>
      <w:tr>
        <w:tc>
          <w:tcPr>
            <w:tcW w:type="dxa" w:w="2160"/>
          </w:tcPr>
          <w:p>
            <w:pPr>
              <w:jc w:val="left"/>
            </w:pPr>
            <w:r>
              <w:rPr>
                <w:rFonts w:ascii="Times New Roman" w:hAnsi="Times New Roman"/>
                <w:b w:val="0"/>
                <w:i w:val="0"/>
                <w:sz w:val="20"/>
              </w:rPr>
              <w:t>CRUD</w:t>
            </w:r>
          </w:p>
        </w:tc>
        <w:tc>
          <w:tcPr>
            <w:tcW w:type="dxa" w:w="6480"/>
          </w:tcPr>
          <w:p>
            <w:pPr>
              <w:jc w:val="left"/>
            </w:pPr>
            <w:r>
              <w:rPr>
                <w:rFonts w:ascii="Times New Roman" w:hAnsi="Times New Roman"/>
                <w:b w:val="0"/>
                <w:i w:val="0"/>
                <w:sz w:val="20"/>
              </w:rPr>
              <w:t>Create, Read, Update, Delete</w:t>
            </w:r>
          </w:p>
        </w:tc>
      </w:tr>
      <w:tr>
        <w:tc>
          <w:tcPr>
            <w:tcW w:type="dxa" w:w="2160"/>
          </w:tcPr>
          <w:p>
            <w:pPr>
              <w:jc w:val="left"/>
            </w:pPr>
            <w:r>
              <w:rPr>
                <w:rFonts w:ascii="Times New Roman" w:hAnsi="Times New Roman"/>
                <w:b w:val="0"/>
                <w:i w:val="0"/>
                <w:sz w:val="20"/>
              </w:rPr>
              <w:t>DFD</w:t>
            </w:r>
          </w:p>
        </w:tc>
        <w:tc>
          <w:tcPr>
            <w:tcW w:type="dxa" w:w="6480"/>
          </w:tcPr>
          <w:p>
            <w:pPr>
              <w:jc w:val="left"/>
            </w:pPr>
            <w:r>
              <w:rPr>
                <w:rFonts w:ascii="Times New Roman" w:hAnsi="Times New Roman"/>
                <w:b w:val="0"/>
                <w:i w:val="0"/>
                <w:sz w:val="20"/>
              </w:rPr>
              <w:t>Data Flow Diagram</w:t>
            </w:r>
          </w:p>
        </w:tc>
      </w:tr>
      <w:tr>
        <w:tc>
          <w:tcPr>
            <w:tcW w:type="dxa" w:w="2160"/>
          </w:tcPr>
          <w:p>
            <w:pPr>
              <w:jc w:val="left"/>
            </w:pPr>
            <w:r>
              <w:rPr>
                <w:rFonts w:ascii="Times New Roman" w:hAnsi="Times New Roman"/>
                <w:b w:val="0"/>
                <w:i w:val="0"/>
                <w:sz w:val="20"/>
              </w:rPr>
              <w:t>ER</w:t>
            </w:r>
          </w:p>
        </w:tc>
        <w:tc>
          <w:tcPr>
            <w:tcW w:type="dxa" w:w="6480"/>
          </w:tcPr>
          <w:p>
            <w:pPr>
              <w:jc w:val="left"/>
            </w:pPr>
            <w:r>
              <w:rPr>
                <w:rFonts w:ascii="Times New Roman" w:hAnsi="Times New Roman"/>
                <w:b w:val="0"/>
                <w:i w:val="0"/>
                <w:sz w:val="20"/>
              </w:rPr>
              <w:t>Entity-Relationship</w:t>
            </w:r>
          </w:p>
        </w:tc>
      </w:tr>
      <w:tr>
        <w:tc>
          <w:tcPr>
            <w:tcW w:type="dxa" w:w="2160"/>
          </w:tcPr>
          <w:p>
            <w:pPr>
              <w:jc w:val="left"/>
            </w:pPr>
            <w:r>
              <w:rPr>
                <w:rFonts w:ascii="Times New Roman" w:hAnsi="Times New Roman"/>
                <w:b w:val="0"/>
                <w:i w:val="0"/>
                <w:sz w:val="20"/>
              </w:rPr>
              <w:t>ETA</w:t>
            </w:r>
          </w:p>
        </w:tc>
        <w:tc>
          <w:tcPr>
            <w:tcW w:type="dxa" w:w="6480"/>
          </w:tcPr>
          <w:p>
            <w:pPr>
              <w:jc w:val="left"/>
            </w:pPr>
            <w:r>
              <w:rPr>
                <w:rFonts w:ascii="Times New Roman" w:hAnsi="Times New Roman"/>
                <w:b w:val="0"/>
                <w:i w:val="0"/>
                <w:sz w:val="20"/>
              </w:rPr>
              <w:t>Estimated Time of Arrival</w:t>
            </w:r>
          </w:p>
        </w:tc>
      </w:tr>
      <w:tr>
        <w:tc>
          <w:tcPr>
            <w:tcW w:type="dxa" w:w="2160"/>
          </w:tcPr>
          <w:p>
            <w:pPr>
              <w:jc w:val="left"/>
            </w:pPr>
            <w:r>
              <w:rPr>
                <w:rFonts w:ascii="Times New Roman" w:hAnsi="Times New Roman"/>
                <w:b w:val="0"/>
                <w:i w:val="0"/>
                <w:sz w:val="20"/>
              </w:rPr>
              <w:t>FR</w:t>
            </w:r>
          </w:p>
        </w:tc>
        <w:tc>
          <w:tcPr>
            <w:tcW w:type="dxa" w:w="6480"/>
          </w:tcPr>
          <w:p>
            <w:pPr>
              <w:jc w:val="left"/>
            </w:pPr>
            <w:r>
              <w:rPr>
                <w:rFonts w:ascii="Times New Roman" w:hAnsi="Times New Roman"/>
                <w:b w:val="0"/>
                <w:i w:val="0"/>
                <w:sz w:val="20"/>
              </w:rPr>
              <w:t>Functional Requirements</w:t>
            </w:r>
          </w:p>
        </w:tc>
      </w:tr>
      <w:tr>
        <w:tc>
          <w:tcPr>
            <w:tcW w:type="dxa" w:w="2160"/>
          </w:tcPr>
          <w:p>
            <w:pPr>
              <w:jc w:val="left"/>
            </w:pPr>
            <w:r>
              <w:rPr>
                <w:rFonts w:ascii="Times New Roman" w:hAnsi="Times New Roman"/>
                <w:b w:val="0"/>
                <w:i w:val="0"/>
                <w:sz w:val="20"/>
              </w:rPr>
              <w:t>HMAC</w:t>
            </w:r>
          </w:p>
        </w:tc>
        <w:tc>
          <w:tcPr>
            <w:tcW w:type="dxa" w:w="6480"/>
          </w:tcPr>
          <w:p>
            <w:pPr>
              <w:jc w:val="left"/>
            </w:pPr>
            <w:r>
              <w:rPr>
                <w:rFonts w:ascii="Times New Roman" w:hAnsi="Times New Roman"/>
                <w:b w:val="0"/>
                <w:i w:val="0"/>
                <w:sz w:val="20"/>
              </w:rPr>
              <w:t>Hash-based Message Authentication Code</w:t>
            </w:r>
          </w:p>
        </w:tc>
      </w:tr>
      <w:tr>
        <w:tc>
          <w:tcPr>
            <w:tcW w:type="dxa" w:w="2160"/>
          </w:tcPr>
          <w:p>
            <w:pPr>
              <w:jc w:val="left"/>
            </w:pPr>
            <w:r>
              <w:rPr>
                <w:rFonts w:ascii="Times New Roman" w:hAnsi="Times New Roman"/>
                <w:b w:val="0"/>
                <w:i w:val="0"/>
                <w:sz w:val="20"/>
              </w:rPr>
              <w:t>HTML</w:t>
            </w:r>
          </w:p>
        </w:tc>
        <w:tc>
          <w:tcPr>
            <w:tcW w:type="dxa" w:w="6480"/>
          </w:tcPr>
          <w:p>
            <w:pPr>
              <w:jc w:val="left"/>
            </w:pPr>
            <w:r>
              <w:rPr>
                <w:rFonts w:ascii="Times New Roman" w:hAnsi="Times New Roman"/>
                <w:b w:val="0"/>
                <w:i w:val="0"/>
                <w:sz w:val="20"/>
              </w:rPr>
              <w:t>Hypertext Markup Language</w:t>
            </w:r>
          </w:p>
        </w:tc>
      </w:tr>
      <w:tr>
        <w:tc>
          <w:tcPr>
            <w:tcW w:type="dxa" w:w="2160"/>
          </w:tcPr>
          <w:p>
            <w:pPr>
              <w:jc w:val="left"/>
            </w:pPr>
            <w:r>
              <w:rPr>
                <w:rFonts w:ascii="Times New Roman" w:hAnsi="Times New Roman"/>
                <w:b w:val="0"/>
                <w:i w:val="0"/>
                <w:sz w:val="20"/>
              </w:rPr>
              <w:t>HTTP</w:t>
            </w:r>
          </w:p>
        </w:tc>
        <w:tc>
          <w:tcPr>
            <w:tcW w:type="dxa" w:w="6480"/>
          </w:tcPr>
          <w:p>
            <w:pPr>
              <w:jc w:val="left"/>
            </w:pPr>
            <w:r>
              <w:rPr>
                <w:rFonts w:ascii="Times New Roman" w:hAnsi="Times New Roman"/>
                <w:b w:val="0"/>
                <w:i w:val="0"/>
                <w:sz w:val="20"/>
              </w:rPr>
              <w:t>Hypertext Transfer Protocol</w:t>
            </w:r>
          </w:p>
        </w:tc>
      </w:tr>
      <w:tr>
        <w:tc>
          <w:tcPr>
            <w:tcW w:type="dxa" w:w="2160"/>
          </w:tcPr>
          <w:p>
            <w:pPr>
              <w:jc w:val="left"/>
            </w:pPr>
            <w:r>
              <w:rPr>
                <w:rFonts w:ascii="Times New Roman" w:hAnsi="Times New Roman"/>
                <w:b w:val="0"/>
                <w:i w:val="0"/>
                <w:sz w:val="20"/>
              </w:rPr>
              <w:t>LAMP</w:t>
            </w:r>
          </w:p>
        </w:tc>
        <w:tc>
          <w:tcPr>
            <w:tcW w:type="dxa" w:w="6480"/>
          </w:tcPr>
          <w:p>
            <w:pPr>
              <w:jc w:val="left"/>
            </w:pPr>
            <w:r>
              <w:rPr>
                <w:rFonts w:ascii="Times New Roman" w:hAnsi="Times New Roman"/>
                <w:b w:val="0"/>
                <w:i w:val="0"/>
                <w:sz w:val="20"/>
              </w:rPr>
              <w:t>Linux, Apache, MySQL, PHP</w:t>
            </w:r>
          </w:p>
        </w:tc>
      </w:tr>
      <w:tr>
        <w:tc>
          <w:tcPr>
            <w:tcW w:type="dxa" w:w="2160"/>
          </w:tcPr>
          <w:p>
            <w:pPr>
              <w:jc w:val="left"/>
            </w:pPr>
            <w:r>
              <w:rPr>
                <w:rFonts w:ascii="Times New Roman" w:hAnsi="Times New Roman"/>
                <w:b w:val="0"/>
                <w:i w:val="0"/>
                <w:sz w:val="20"/>
              </w:rPr>
              <w:t>MySQL</w:t>
            </w:r>
          </w:p>
        </w:tc>
        <w:tc>
          <w:tcPr>
            <w:tcW w:type="dxa" w:w="6480"/>
          </w:tcPr>
          <w:p>
            <w:pPr>
              <w:jc w:val="left"/>
            </w:pPr>
            <w:r>
              <w:rPr>
                <w:rFonts w:ascii="Times New Roman" w:hAnsi="Times New Roman"/>
                <w:b w:val="0"/>
                <w:i w:val="0"/>
                <w:sz w:val="20"/>
              </w:rPr>
              <w:t>My Structured Query Language</w:t>
            </w:r>
          </w:p>
        </w:tc>
      </w:tr>
      <w:tr>
        <w:tc>
          <w:tcPr>
            <w:tcW w:type="dxa" w:w="2160"/>
          </w:tcPr>
          <w:p>
            <w:pPr>
              <w:jc w:val="left"/>
            </w:pPr>
            <w:r>
              <w:rPr>
                <w:rFonts w:ascii="Times New Roman" w:hAnsi="Times New Roman"/>
                <w:b w:val="0"/>
                <w:i w:val="0"/>
                <w:sz w:val="20"/>
              </w:rPr>
              <w:t>NFR</w:t>
            </w:r>
          </w:p>
        </w:tc>
        <w:tc>
          <w:tcPr>
            <w:tcW w:type="dxa" w:w="6480"/>
          </w:tcPr>
          <w:p>
            <w:pPr>
              <w:jc w:val="left"/>
            </w:pPr>
            <w:r>
              <w:rPr>
                <w:rFonts w:ascii="Times New Roman" w:hAnsi="Times New Roman"/>
                <w:b w:val="0"/>
                <w:i w:val="0"/>
                <w:sz w:val="20"/>
              </w:rPr>
              <w:t>Non-Functional Requirements</w:t>
            </w:r>
          </w:p>
        </w:tc>
      </w:tr>
      <w:tr>
        <w:tc>
          <w:tcPr>
            <w:tcW w:type="dxa" w:w="2160"/>
          </w:tcPr>
          <w:p>
            <w:pPr>
              <w:jc w:val="left"/>
            </w:pPr>
            <w:r>
              <w:rPr>
                <w:rFonts w:ascii="Times New Roman" w:hAnsi="Times New Roman"/>
                <w:b w:val="0"/>
                <w:i w:val="0"/>
                <w:sz w:val="20"/>
              </w:rPr>
              <w:t>NPR</w:t>
            </w:r>
          </w:p>
        </w:tc>
        <w:tc>
          <w:tcPr>
            <w:tcW w:type="dxa" w:w="6480"/>
          </w:tcPr>
          <w:p>
            <w:pPr>
              <w:jc w:val="left"/>
            </w:pPr>
            <w:r>
              <w:rPr>
                <w:rFonts w:ascii="Times New Roman" w:hAnsi="Times New Roman"/>
                <w:b w:val="0"/>
                <w:i w:val="0"/>
                <w:sz w:val="20"/>
              </w:rPr>
              <w:t>Nepalese Rupee</w:t>
            </w:r>
          </w:p>
        </w:tc>
      </w:tr>
      <w:tr>
        <w:tc>
          <w:tcPr>
            <w:tcW w:type="dxa" w:w="2160"/>
          </w:tcPr>
          <w:p>
            <w:pPr>
              <w:jc w:val="left"/>
            </w:pPr>
            <w:r>
              <w:rPr>
                <w:rFonts w:ascii="Times New Roman" w:hAnsi="Times New Roman"/>
                <w:b w:val="0"/>
                <w:i w:val="0"/>
                <w:sz w:val="20"/>
              </w:rPr>
              <w:t>OSRM</w:t>
            </w:r>
          </w:p>
        </w:tc>
        <w:tc>
          <w:tcPr>
            <w:tcW w:type="dxa" w:w="6480"/>
          </w:tcPr>
          <w:p>
            <w:pPr>
              <w:jc w:val="left"/>
            </w:pPr>
            <w:r>
              <w:rPr>
                <w:rFonts w:ascii="Times New Roman" w:hAnsi="Times New Roman"/>
                <w:b w:val="0"/>
                <w:i w:val="0"/>
                <w:sz w:val="20"/>
              </w:rPr>
              <w:t>Open Source Routing Machine</w:t>
            </w:r>
          </w:p>
        </w:tc>
      </w:tr>
      <w:tr>
        <w:tc>
          <w:tcPr>
            <w:tcW w:type="dxa" w:w="2160"/>
          </w:tcPr>
          <w:p>
            <w:pPr>
              <w:jc w:val="left"/>
            </w:pPr>
            <w:r>
              <w:rPr>
                <w:rFonts w:ascii="Times New Roman" w:hAnsi="Times New Roman"/>
                <w:b w:val="0"/>
                <w:i w:val="0"/>
                <w:sz w:val="20"/>
              </w:rPr>
              <w:t>OTP</w:t>
            </w:r>
          </w:p>
        </w:tc>
        <w:tc>
          <w:tcPr>
            <w:tcW w:type="dxa" w:w="6480"/>
          </w:tcPr>
          <w:p>
            <w:pPr>
              <w:jc w:val="left"/>
            </w:pPr>
            <w:r>
              <w:rPr>
                <w:rFonts w:ascii="Times New Roman" w:hAnsi="Times New Roman"/>
                <w:b w:val="0"/>
                <w:i w:val="0"/>
                <w:sz w:val="20"/>
              </w:rPr>
              <w:t>One-Time Password</w:t>
            </w:r>
          </w:p>
        </w:tc>
      </w:tr>
      <w:tr>
        <w:tc>
          <w:tcPr>
            <w:tcW w:type="dxa" w:w="2160"/>
          </w:tcPr>
          <w:p>
            <w:pPr>
              <w:jc w:val="left"/>
            </w:pPr>
            <w:r>
              <w:rPr>
                <w:rFonts w:ascii="Times New Roman" w:hAnsi="Times New Roman"/>
                <w:b w:val="0"/>
                <w:i w:val="0"/>
                <w:sz w:val="20"/>
              </w:rPr>
              <w:t>PHP</w:t>
            </w:r>
          </w:p>
        </w:tc>
        <w:tc>
          <w:tcPr>
            <w:tcW w:type="dxa" w:w="6480"/>
          </w:tcPr>
          <w:p>
            <w:pPr>
              <w:jc w:val="left"/>
            </w:pPr>
            <w:r>
              <w:rPr>
                <w:rFonts w:ascii="Times New Roman" w:hAnsi="Times New Roman"/>
                <w:b w:val="0"/>
                <w:i w:val="0"/>
                <w:sz w:val="20"/>
              </w:rPr>
              <w:t>Hypertext Preprocessor</w:t>
            </w:r>
          </w:p>
        </w:tc>
      </w:tr>
      <w:tr>
        <w:tc>
          <w:tcPr>
            <w:tcW w:type="dxa" w:w="2160"/>
          </w:tcPr>
          <w:p>
            <w:pPr>
              <w:jc w:val="left"/>
            </w:pPr>
            <w:r>
              <w:rPr>
                <w:rFonts w:ascii="Times New Roman" w:hAnsi="Times New Roman"/>
                <w:b w:val="0"/>
                <w:i w:val="0"/>
                <w:sz w:val="20"/>
              </w:rPr>
              <w:t>SDLC</w:t>
            </w:r>
          </w:p>
        </w:tc>
        <w:tc>
          <w:tcPr>
            <w:tcW w:type="dxa" w:w="6480"/>
          </w:tcPr>
          <w:p>
            <w:pPr>
              <w:jc w:val="left"/>
            </w:pPr>
            <w:r>
              <w:rPr>
                <w:rFonts w:ascii="Times New Roman" w:hAnsi="Times New Roman"/>
                <w:b w:val="0"/>
                <w:i w:val="0"/>
                <w:sz w:val="20"/>
              </w:rPr>
              <w:t>Software Development Life Cycle</w:t>
            </w:r>
          </w:p>
        </w:tc>
      </w:tr>
      <w:tr>
        <w:tc>
          <w:tcPr>
            <w:tcW w:type="dxa" w:w="2160"/>
          </w:tcPr>
          <w:p>
            <w:pPr>
              <w:jc w:val="left"/>
            </w:pPr>
            <w:r>
              <w:rPr>
                <w:rFonts w:ascii="Times New Roman" w:hAnsi="Times New Roman"/>
                <w:b w:val="0"/>
                <w:i w:val="0"/>
                <w:sz w:val="20"/>
              </w:rPr>
              <w:t>SQL</w:t>
            </w:r>
          </w:p>
        </w:tc>
        <w:tc>
          <w:tcPr>
            <w:tcW w:type="dxa" w:w="6480"/>
          </w:tcPr>
          <w:p>
            <w:pPr>
              <w:jc w:val="left"/>
            </w:pPr>
            <w:r>
              <w:rPr>
                <w:rFonts w:ascii="Times New Roman" w:hAnsi="Times New Roman"/>
                <w:b w:val="0"/>
                <w:i w:val="0"/>
                <w:sz w:val="20"/>
              </w:rPr>
              <w:t>Structured Query Language</w:t>
            </w:r>
          </w:p>
        </w:tc>
      </w:tr>
      <w:tr>
        <w:tc>
          <w:tcPr>
            <w:tcW w:type="dxa" w:w="2160"/>
          </w:tcPr>
          <w:p>
            <w:pPr>
              <w:jc w:val="left"/>
            </w:pPr>
            <w:r>
              <w:rPr>
                <w:rFonts w:ascii="Times New Roman" w:hAnsi="Times New Roman"/>
                <w:b w:val="0"/>
                <w:i w:val="0"/>
                <w:sz w:val="20"/>
              </w:rPr>
              <w:t>SSL</w:t>
            </w:r>
          </w:p>
        </w:tc>
        <w:tc>
          <w:tcPr>
            <w:tcW w:type="dxa" w:w="6480"/>
          </w:tcPr>
          <w:p>
            <w:pPr>
              <w:jc w:val="left"/>
            </w:pPr>
            <w:r>
              <w:rPr>
                <w:rFonts w:ascii="Times New Roman" w:hAnsi="Times New Roman"/>
                <w:b w:val="0"/>
                <w:i w:val="0"/>
                <w:sz w:val="20"/>
              </w:rPr>
              <w:t>Secure Sockets Layer</w:t>
            </w:r>
          </w:p>
        </w:tc>
      </w:tr>
      <w:tr>
        <w:tc>
          <w:tcPr>
            <w:tcW w:type="dxa" w:w="2160"/>
          </w:tcPr>
          <w:p>
            <w:pPr>
              <w:jc w:val="left"/>
            </w:pPr>
            <w:r>
              <w:rPr>
                <w:rFonts w:ascii="Times New Roman" w:hAnsi="Times New Roman"/>
                <w:b w:val="0"/>
                <w:i w:val="0"/>
                <w:sz w:val="20"/>
              </w:rPr>
              <w:t>TU</w:t>
            </w:r>
          </w:p>
        </w:tc>
        <w:tc>
          <w:tcPr>
            <w:tcW w:type="dxa" w:w="6480"/>
          </w:tcPr>
          <w:p>
            <w:pPr>
              <w:jc w:val="left"/>
            </w:pPr>
            <w:r>
              <w:rPr>
                <w:rFonts w:ascii="Times New Roman" w:hAnsi="Times New Roman"/>
                <w:b w:val="0"/>
                <w:i w:val="0"/>
                <w:sz w:val="20"/>
              </w:rPr>
              <w:t>Tribhuvan University</w:t>
            </w:r>
          </w:p>
        </w:tc>
      </w:tr>
      <w:tr>
        <w:tc>
          <w:tcPr>
            <w:tcW w:type="dxa" w:w="2160"/>
          </w:tcPr>
          <w:p>
            <w:pPr>
              <w:jc w:val="left"/>
            </w:pPr>
            <w:r>
              <w:rPr>
                <w:rFonts w:ascii="Times New Roman" w:hAnsi="Times New Roman"/>
                <w:b w:val="0"/>
                <w:i w:val="0"/>
                <w:sz w:val="20"/>
              </w:rPr>
              <w:t>UI/UX</w:t>
            </w:r>
          </w:p>
        </w:tc>
        <w:tc>
          <w:tcPr>
            <w:tcW w:type="dxa" w:w="6480"/>
          </w:tcPr>
          <w:p>
            <w:pPr>
              <w:jc w:val="left"/>
            </w:pPr>
            <w:r>
              <w:rPr>
                <w:rFonts w:ascii="Times New Roman" w:hAnsi="Times New Roman"/>
                <w:b w:val="0"/>
                <w:i w:val="0"/>
                <w:sz w:val="20"/>
              </w:rPr>
              <w:t>User Interface / User Experience</w:t>
            </w:r>
          </w:p>
        </w:tc>
      </w:tr>
      <w:tr>
        <w:tc>
          <w:tcPr>
            <w:tcW w:type="dxa" w:w="2160"/>
          </w:tcPr>
          <w:p>
            <w:pPr>
              <w:jc w:val="left"/>
            </w:pPr>
            <w:r>
              <w:rPr>
                <w:rFonts w:ascii="Times New Roman" w:hAnsi="Times New Roman"/>
                <w:b w:val="0"/>
                <w:i w:val="0"/>
                <w:sz w:val="20"/>
              </w:rPr>
              <w:t>UML</w:t>
            </w:r>
          </w:p>
        </w:tc>
        <w:tc>
          <w:tcPr>
            <w:tcW w:type="dxa" w:w="6480"/>
          </w:tcPr>
          <w:p>
            <w:pPr>
              <w:jc w:val="left"/>
            </w:pPr>
            <w:r>
              <w:rPr>
                <w:rFonts w:ascii="Times New Roman" w:hAnsi="Times New Roman"/>
                <w:b w:val="0"/>
                <w:i w:val="0"/>
                <w:sz w:val="20"/>
              </w:rPr>
              <w:t>Unified Modeling Language</w:t>
            </w:r>
          </w:p>
        </w:tc>
      </w:tr>
      <w:tr>
        <w:tc>
          <w:tcPr>
            <w:tcW w:type="dxa" w:w="2160"/>
          </w:tcPr>
          <w:p>
            <w:pPr>
              <w:jc w:val="left"/>
            </w:pPr>
            <w:r>
              <w:rPr>
                <w:rFonts w:ascii="Times New Roman" w:hAnsi="Times New Roman"/>
                <w:b w:val="0"/>
                <w:i w:val="0"/>
                <w:sz w:val="20"/>
              </w:rPr>
              <w:t>URL</w:t>
            </w:r>
          </w:p>
        </w:tc>
        <w:tc>
          <w:tcPr>
            <w:tcW w:type="dxa" w:w="6480"/>
          </w:tcPr>
          <w:p>
            <w:pPr>
              <w:jc w:val="left"/>
            </w:pPr>
            <w:r>
              <w:rPr>
                <w:rFonts w:ascii="Times New Roman" w:hAnsi="Times New Roman"/>
                <w:b w:val="0"/>
                <w:i w:val="0"/>
                <w:sz w:val="20"/>
              </w:rPr>
              <w:t>Uniform Resource Locator</w:t>
            </w:r>
          </w:p>
        </w:tc>
      </w:tr>
    </w:tbl>
    <w:p>
      <w:r>
        <w:br w:type="page"/>
      </w:r>
    </w:p>
    <w:p>
      <w:pPr>
        <w:spacing w:before="240" w:after="240"/>
        <w:jc w:val="center"/>
      </w:pPr>
      <w:r>
        <w:rPr>
          <w:rFonts w:ascii="Times New Roman" w:hAnsi="Times New Roman"/>
          <w:b/>
          <w:i w:val="0"/>
          <w:sz w:val="32"/>
        </w:rPr>
        <w:t>List of Figures</w:t>
      </w:r>
    </w:p>
    <w:p>
      <w:pPr>
        <w:spacing w:before="0" w:after="40" w:line="240" w:lineRule="auto"/>
        <w:jc w:val="left"/>
      </w:pPr>
      <w:r>
        <w:rPr>
          <w:rFonts w:ascii="Times New Roman" w:hAnsi="Times New Roman"/>
          <w:b w:val="0"/>
          <w:i w:val="0"/>
          <w:sz w:val="24"/>
        </w:rPr>
        <w:t>Figure 1: Gantt Chart Illustrating the Project Development Timeline</w:t>
      </w:r>
    </w:p>
    <w:p>
      <w:pPr>
        <w:spacing w:before="0" w:after="40" w:line="240" w:lineRule="auto"/>
        <w:jc w:val="left"/>
      </w:pPr>
      <w:r>
        <w:rPr>
          <w:rFonts w:ascii="Times New Roman" w:hAnsi="Times New Roman"/>
          <w:b w:val="0"/>
          <w:i w:val="0"/>
          <w:sz w:val="24"/>
        </w:rPr>
        <w:t>Figure 2: E-R Diagram Showing Relationship Between Users and Orders</w:t>
      </w:r>
    </w:p>
    <w:p>
      <w:pPr>
        <w:spacing w:before="0" w:after="40" w:line="240" w:lineRule="auto"/>
        <w:jc w:val="left"/>
      </w:pPr>
      <w:r>
        <w:rPr>
          <w:rFonts w:ascii="Times New Roman" w:hAnsi="Times New Roman"/>
          <w:b w:val="0"/>
          <w:i w:val="0"/>
          <w:sz w:val="24"/>
        </w:rPr>
        <w:t>Figure 3: E-R Diagram Showing Users, Orders, and Order_Items</w:t>
      </w:r>
    </w:p>
    <w:p>
      <w:pPr>
        <w:spacing w:before="0" w:after="40" w:line="240" w:lineRule="auto"/>
        <w:jc w:val="left"/>
      </w:pPr>
      <w:r>
        <w:rPr>
          <w:rFonts w:ascii="Times New Roman" w:hAnsi="Times New Roman"/>
          <w:b w:val="0"/>
          <w:i w:val="0"/>
          <w:sz w:val="24"/>
        </w:rPr>
        <w:t>Figure 4: Level 0 DFD of FOOD SEWA</w:t>
      </w:r>
    </w:p>
    <w:p>
      <w:pPr>
        <w:spacing w:before="0" w:after="40" w:line="240" w:lineRule="auto"/>
        <w:jc w:val="left"/>
      </w:pPr>
      <w:r>
        <w:rPr>
          <w:rFonts w:ascii="Times New Roman" w:hAnsi="Times New Roman"/>
          <w:b w:val="0"/>
          <w:i w:val="0"/>
          <w:sz w:val="24"/>
        </w:rPr>
        <w:t>Figure 5: Level 1 DFD of FOOD SEWA</w:t>
      </w:r>
    </w:p>
    <w:p>
      <w:pPr>
        <w:spacing w:before="0" w:after="40" w:line="240" w:lineRule="auto"/>
        <w:jc w:val="left"/>
      </w:pPr>
      <w:r>
        <w:rPr>
          <w:rFonts w:ascii="Times New Roman" w:hAnsi="Times New Roman"/>
          <w:b w:val="0"/>
          <w:i w:val="0"/>
          <w:sz w:val="24"/>
        </w:rPr>
        <w:t>Figure 6: Use Case Diagram Depicting User Interactions in FOOD SEWA</w:t>
      </w:r>
    </w:p>
    <w:p>
      <w:pPr>
        <w:spacing w:before="0" w:after="120" w:line="360" w:lineRule="auto"/>
        <w:jc w:val="left"/>
      </w:pPr>
      <w:r>
        <w:rPr>
          <w:rFonts w:ascii="Times New Roman" w:hAnsi="Times New Roman"/>
          <w:sz w:val="24"/>
        </w:rPr>
        <w:t>Figure 7: Architectural Design Diagram of FOOD SEWA (3-Tier Client-Server Model)</w:t>
      </w:r>
    </w:p>
    <w:p>
      <w:pPr>
        <w:spacing w:before="0" w:after="40" w:line="240" w:lineRule="auto"/>
        <w:jc w:val="left"/>
      </w:pPr>
      <w:r>
        <w:rPr>
          <w:rFonts w:ascii="Times New Roman" w:hAnsi="Times New Roman"/>
          <w:b w:val="0"/>
          <w:i w:val="0"/>
          <w:sz w:val="24"/>
        </w:rPr>
        <w:t>Figure 8: Database Schema Diagram Showing Tables and Foreign Key Relationships</w:t>
      </w:r>
    </w:p>
    <w:p>
      <w:pPr>
        <w:spacing w:before="0" w:after="40" w:line="240" w:lineRule="auto"/>
        <w:jc w:val="left"/>
      </w:pPr>
      <w:r>
        <w:rPr>
          <w:rFonts w:ascii="Times New Roman" w:hAnsi="Times New Roman"/>
          <w:b w:val="0"/>
          <w:i w:val="0"/>
          <w:sz w:val="24"/>
        </w:rPr>
        <w:t>Figure 9: Home Page Interface Design</w:t>
      </w:r>
    </w:p>
    <w:p>
      <w:pPr>
        <w:spacing w:before="0" w:after="40" w:line="240" w:lineRule="auto"/>
        <w:jc w:val="left"/>
      </w:pPr>
      <w:r>
        <w:rPr>
          <w:rFonts w:ascii="Times New Roman" w:hAnsi="Times New Roman"/>
          <w:b w:val="0"/>
          <w:i w:val="0"/>
          <w:sz w:val="24"/>
        </w:rPr>
        <w:t>Figure 10: User Login / Registration Page Interface Design</w:t>
      </w:r>
    </w:p>
    <w:p>
      <w:pPr>
        <w:spacing w:before="0" w:after="40" w:line="240" w:lineRule="auto"/>
        <w:jc w:val="left"/>
      </w:pPr>
      <w:r>
        <w:rPr>
          <w:rFonts w:ascii="Times New Roman" w:hAnsi="Times New Roman"/>
          <w:b w:val="0"/>
          <w:i w:val="0"/>
          <w:sz w:val="24"/>
        </w:rPr>
        <w:t>Figure 11: Admin Login Page Interface Design</w:t>
      </w:r>
    </w:p>
    <w:p>
      <w:pPr>
        <w:spacing w:before="0" w:after="40" w:line="240" w:lineRule="auto"/>
        <w:jc w:val="left"/>
      </w:pPr>
      <w:r>
        <w:rPr>
          <w:rFonts w:ascii="Times New Roman" w:hAnsi="Times New Roman"/>
          <w:b w:val="0"/>
          <w:i w:val="0"/>
          <w:sz w:val="24"/>
        </w:rPr>
        <w:t>Figure 12: Browse Foods Page Interface Design</w:t>
      </w:r>
    </w:p>
    <w:p>
      <w:pPr>
        <w:spacing w:before="0" w:after="40" w:line="240" w:lineRule="auto"/>
        <w:jc w:val="left"/>
      </w:pPr>
      <w:r>
        <w:rPr>
          <w:rFonts w:ascii="Times New Roman" w:hAnsi="Times New Roman"/>
          <w:b w:val="0"/>
          <w:i w:val="0"/>
          <w:sz w:val="24"/>
        </w:rPr>
        <w:t>Figure 13: Checkout Page Interface Design</w:t>
      </w:r>
    </w:p>
    <w:p>
      <w:pPr>
        <w:spacing w:before="0" w:after="40" w:line="240" w:lineRule="auto"/>
        <w:jc w:val="left"/>
      </w:pPr>
      <w:r>
        <w:rPr>
          <w:rFonts w:ascii="Times New Roman" w:hAnsi="Times New Roman"/>
          <w:b w:val="0"/>
          <w:i w:val="0"/>
          <w:sz w:val="24"/>
        </w:rPr>
        <w:t>Figure 14: Real-time Order Tracking Page Interface Design</w:t>
      </w:r>
    </w:p>
    <w:p>
      <w:pPr>
        <w:spacing w:before="0" w:after="40" w:line="240" w:lineRule="auto"/>
        <w:jc w:val="left"/>
      </w:pPr>
      <w:r>
        <w:rPr>
          <w:rFonts w:ascii="Times New Roman" w:hAnsi="Times New Roman"/>
          <w:b w:val="0"/>
          <w:i w:val="0"/>
          <w:sz w:val="24"/>
        </w:rPr>
        <w:t>Figure 15: Admin Dashboard Interface Design</w:t>
      </w:r>
    </w:p>
    <w:p>
      <w:pPr>
        <w:spacing w:before="0" w:after="40" w:line="240" w:lineRule="auto"/>
        <w:jc w:val="left"/>
      </w:pPr>
      <w:r>
        <w:rPr>
          <w:rFonts w:ascii="Times New Roman" w:hAnsi="Times New Roman"/>
          <w:b w:val="0"/>
          <w:i w:val="0"/>
          <w:sz w:val="24"/>
        </w:rPr>
        <w:t>Figure 16: Physical DFD of FOOD SEWA</w:t>
      </w:r>
    </w:p>
    <w:p>
      <w:r>
        <w:br w:type="page"/>
      </w:r>
    </w:p>
    <w:p>
      <w:pPr>
        <w:spacing w:before="240" w:after="240"/>
        <w:jc w:val="center"/>
      </w:pPr>
      <w:r>
        <w:rPr>
          <w:rFonts w:ascii="Times New Roman" w:hAnsi="Times New Roman"/>
          <w:b/>
          <w:i w:val="0"/>
          <w:sz w:val="32"/>
        </w:rPr>
        <w:t>List of Tables</w:t>
      </w:r>
    </w:p>
    <w:p>
      <w:pPr>
        <w:spacing w:before="0" w:after="40" w:line="240" w:lineRule="auto"/>
        <w:jc w:val="left"/>
      </w:pPr>
      <w:r>
        <w:rPr>
          <w:rFonts w:ascii="Times New Roman" w:hAnsi="Times New Roman"/>
          <w:b w:val="0"/>
          <w:i w:val="0"/>
          <w:sz w:val="24"/>
        </w:rPr>
        <w:t>Table 1: List of Abbreviations</w:t>
      </w:r>
    </w:p>
    <w:p>
      <w:pPr>
        <w:spacing w:before="0" w:after="40" w:line="240" w:lineRule="auto"/>
        <w:jc w:val="left"/>
      </w:pPr>
      <w:r>
        <w:rPr>
          <w:rFonts w:ascii="Times New Roman" w:hAnsi="Times New Roman"/>
          <w:b w:val="0"/>
          <w:i w:val="0"/>
          <w:sz w:val="24"/>
        </w:rPr>
        <w:t>Table 2: Comparison of Existing Food Delivery Platforms</w:t>
      </w:r>
    </w:p>
    <w:p>
      <w:pPr>
        <w:spacing w:before="0" w:after="40" w:line="240" w:lineRule="auto"/>
        <w:jc w:val="left"/>
      </w:pPr>
      <w:r>
        <w:rPr>
          <w:rFonts w:ascii="Times New Roman" w:hAnsi="Times New Roman"/>
          <w:b w:val="0"/>
          <w:i w:val="0"/>
          <w:sz w:val="24"/>
        </w:rPr>
        <w:t>Table 3: Functional Requirements</w:t>
      </w:r>
    </w:p>
    <w:p>
      <w:pPr>
        <w:spacing w:before="0" w:after="40" w:line="240" w:lineRule="auto"/>
        <w:jc w:val="left"/>
      </w:pPr>
      <w:r>
        <w:rPr>
          <w:rFonts w:ascii="Times New Roman" w:hAnsi="Times New Roman"/>
          <w:b w:val="0"/>
          <w:i w:val="0"/>
          <w:sz w:val="24"/>
        </w:rPr>
        <w:t>Table 4: Non-Functional Requirements</w:t>
      </w:r>
    </w:p>
    <w:p>
      <w:pPr>
        <w:spacing w:before="0" w:after="40" w:line="240" w:lineRule="auto"/>
        <w:jc w:val="left"/>
      </w:pPr>
      <w:r>
        <w:rPr>
          <w:rFonts w:ascii="Times New Roman" w:hAnsi="Times New Roman"/>
          <w:b w:val="0"/>
          <w:i w:val="0"/>
          <w:sz w:val="24"/>
        </w:rPr>
        <w:t>Table 5: Use Case Description: Place Order</w:t>
      </w:r>
    </w:p>
    <w:p>
      <w:pPr>
        <w:spacing w:before="0" w:after="40" w:line="240" w:lineRule="auto"/>
        <w:jc w:val="left"/>
      </w:pPr>
      <w:r>
        <w:rPr>
          <w:rFonts w:ascii="Times New Roman" w:hAnsi="Times New Roman"/>
          <w:b w:val="0"/>
          <w:i w:val="0"/>
          <w:sz w:val="24"/>
        </w:rPr>
        <w:t>Table 6: Use Case Description: Manage Menu</w:t>
      </w:r>
    </w:p>
    <w:p>
      <w:pPr>
        <w:spacing w:before="0" w:after="40" w:line="240" w:lineRule="auto"/>
        <w:jc w:val="left"/>
      </w:pPr>
      <w:r>
        <w:rPr>
          <w:rFonts w:ascii="Times New Roman" w:hAnsi="Times New Roman"/>
          <w:b w:val="0"/>
          <w:i w:val="0"/>
          <w:sz w:val="24"/>
        </w:rPr>
        <w:t>Table 7: Use Case Description: Process Payment</w:t>
      </w:r>
    </w:p>
    <w:p>
      <w:pPr>
        <w:spacing w:before="0" w:after="40" w:line="240" w:lineRule="auto"/>
        <w:jc w:val="left"/>
      </w:pPr>
      <w:r>
        <w:rPr>
          <w:rFonts w:ascii="Times New Roman" w:hAnsi="Times New Roman"/>
          <w:b w:val="0"/>
          <w:i w:val="0"/>
          <w:sz w:val="24"/>
        </w:rPr>
        <w:t>Table 8: Tools and Technologies Used</w:t>
      </w:r>
    </w:p>
    <w:p>
      <w:pPr>
        <w:spacing w:before="0" w:after="40" w:line="240" w:lineRule="auto"/>
        <w:jc w:val="left"/>
      </w:pPr>
      <w:r>
        <w:rPr>
          <w:rFonts w:ascii="Times New Roman" w:hAnsi="Times New Roman"/>
          <w:b w:val="0"/>
          <w:i w:val="0"/>
          <w:sz w:val="24"/>
        </w:rPr>
        <w:t>Table 9: Test Cases for Unit Testing</w:t>
      </w:r>
    </w:p>
    <w:p>
      <w:pPr>
        <w:spacing w:before="0" w:after="40" w:line="240" w:lineRule="auto"/>
        <w:jc w:val="left"/>
      </w:pPr>
      <w:r>
        <w:rPr>
          <w:rFonts w:ascii="Times New Roman" w:hAnsi="Times New Roman"/>
          <w:b w:val="0"/>
          <w:i w:val="0"/>
          <w:sz w:val="24"/>
        </w:rPr>
        <w:t>Table 10: Test Cases for System Testing</w:t>
      </w:r>
    </w:p>
    <w:p>
      <w:pPr>
        <w:spacing w:before="0" w:after="40" w:line="240" w:lineRule="auto"/>
        <w:jc w:val="left"/>
      </w:pPr>
      <w:r>
        <w:rPr>
          <w:rFonts w:ascii="Times New Roman" w:hAnsi="Times New Roman"/>
          <w:b w:val="0"/>
          <w:i w:val="0"/>
          <w:sz w:val="24"/>
        </w:rPr>
        <w:t>Table 11: Supervisor's Visit Log Sheet</w:t>
      </w:r>
    </w:p>
    <w:p>
      <w:r>
        <w:br w:type="page"/>
      </w:r>
    </w:p>
    <w:p>
      <w:pPr>
        <w:spacing w:before="240" w:after="240"/>
        <w:jc w:val="center"/>
      </w:pPr>
      <w:r>
        <w:rPr>
          <w:rFonts w:ascii="Times New Roman" w:hAnsi="Times New Roman"/>
          <w:b/>
          <w:i w:val="0"/>
          <w:sz w:val="32"/>
        </w:rPr>
        <w:t>Chapter 1: Introduction</w:t>
      </w:r>
    </w:p>
    <w:p>
      <w:pPr>
        <w:spacing w:before="200" w:after="120"/>
        <w:jc w:val="left"/>
      </w:pPr>
      <w:r>
        <w:rPr>
          <w:rFonts w:ascii="Times New Roman" w:hAnsi="Times New Roman"/>
          <w:b/>
          <w:i w:val="0"/>
          <w:sz w:val="28"/>
        </w:rPr>
        <w:t>1.1 Introduction</w:t>
      </w:r>
    </w:p>
    <w:p>
      <w:pPr>
        <w:spacing w:before="0" w:after="120" w:line="360" w:lineRule="auto"/>
        <w:jc w:val="both"/>
      </w:pPr>
      <w:r>
        <w:rPr>
          <w:rFonts w:ascii="Times New Roman" w:hAnsi="Times New Roman"/>
          <w:b w:val="0"/>
          <w:i w:val="0"/>
          <w:sz w:val="24"/>
        </w:rPr>
        <w:t>FOOD SEWA is a web-based food ordering and delivery management platform designed to meet the growing demand for fast, convenient, and reliable food ordering in today’s digital world. With the rapid increase in smartphone penetration and internet usage in Nepal, customers increasingly prefer ordering food online rather than using traditional methods such as telephone calls or physical visits to restaurants, which often lead to delays, order errors, and limited menu visibility [1]. This platform provides customers with a seamless interface to browse food categories, manage a personal cart (supporting both guest and authenticated sessions), apply discount coupons, select from multiple saved delivery addresses, and pay securely through Stripe, eSewa, or Khalti payment gateways.</w:t>
      </w:r>
    </w:p>
    <w:p>
      <w:pPr>
        <w:spacing w:before="0" w:after="120" w:line="360" w:lineRule="auto"/>
        <w:jc w:val="both"/>
      </w:pPr>
      <w:r>
        <w:rPr>
          <w:rFonts w:ascii="Times New Roman" w:hAnsi="Times New Roman"/>
          <w:b w:val="0"/>
          <w:i w:val="0"/>
          <w:sz w:val="24"/>
        </w:rPr>
        <w:t>The platform is built using PHP 8 for server-side scripting and MySQL 8 as the relational database management system, running on a LAMP stack (Linux, Apache, MySQL, PHP). The frontend is implemented with HTML5, CSS3, JavaScript, and Bootstrap 5 to ensure responsiveness across all device types. A distinguishing feature of FOOD SEWA is its real-time order tracking system, which uses a Haversine distance computation combined with an A* pathfinding algorithm over road geometry provided by the OSRM (Open Source Routing Machine) service to estimate accurate delivery times and interpolate the delivery rider’s position along the route path.</w:t>
      </w:r>
    </w:p>
    <w:p>
      <w:pPr>
        <w:spacing w:before="0" w:after="120" w:line="360" w:lineRule="auto"/>
        <w:jc w:val="both"/>
      </w:pPr>
      <w:r>
        <w:rPr>
          <w:rFonts w:ascii="Times New Roman" w:hAnsi="Times New Roman"/>
          <w:b w:val="0"/>
          <w:i w:val="0"/>
          <w:sz w:val="24"/>
        </w:rPr>
        <w:t>The system also features a late-delivery compensation mechanism: if a delivery exceeds its computed time threshold, the platform automatically generates a private percentage discount coupon for the affected customer. The administrative panel provides the restaurant operator with complete control over food categories, menu items, stock quantities, coupon management, delivery status progression, payment oversight, and system settings. Security measures include bcrypt password hashing, CSRF token validation, rate limiting, session idle and absolute timeout enforcement, Content Security Policy headers, and parameterized SQL queries throughout [2].</w:t>
      </w:r>
    </w:p>
    <w:p>
      <w:pPr>
        <w:spacing w:before="200" w:after="120"/>
        <w:jc w:val="left"/>
      </w:pPr>
      <w:r>
        <w:rPr>
          <w:rFonts w:ascii="Times New Roman" w:hAnsi="Times New Roman"/>
          <w:b/>
          <w:i w:val="0"/>
          <w:sz w:val="28"/>
        </w:rPr>
        <w:t>1.2 Problem Statement</w:t>
      </w:r>
    </w:p>
    <w:p>
      <w:pPr>
        <w:spacing w:before="0" w:after="120" w:line="360" w:lineRule="auto"/>
        <w:jc w:val="both"/>
      </w:pPr>
      <w:r>
        <w:rPr>
          <w:rFonts w:ascii="Times New Roman" w:hAnsi="Times New Roman"/>
          <w:b w:val="0"/>
          <w:i w:val="0"/>
          <w:sz w:val="24"/>
        </w:rPr>
        <w:t>The traditional food ordering system in Nepal faces numerous challenges that significantly affect both customers and restaurant operators. Customers frequently encounter problems such as limited menu visibility, inability to compare options, long waiting times due to manual order processing, order inaccuracies arising from verbal or telephone communication, and reliance on cash-only payment methods. Many small and medium-sized restaurants in semi-urban areas lack any form of digital presence, restricting their customer reach and growth opportunities [2].</w:t>
      </w:r>
    </w:p>
    <w:p>
      <w:pPr>
        <w:spacing w:before="0" w:after="120" w:line="360" w:lineRule="auto"/>
        <w:jc w:val="both"/>
      </w:pPr>
      <w:r>
        <w:rPr>
          <w:rFonts w:ascii="Times New Roman" w:hAnsi="Times New Roman"/>
          <w:b w:val="0"/>
          <w:i w:val="0"/>
          <w:sz w:val="24"/>
        </w:rPr>
        <w:t>Existing food delivery platforms operating in Nepal, such as Foodmandu and Pathao Food, while effective for large urban centres, impose high commission rates (typically 20–30%), offer limited customisation for individual restaurant operators, and lack transparent real-time delivery tracking for customers [4][5]. Furthermore, these platforms do not provide mechanisms to compensate customers for delivery delays, nor do they offer locally-aware route estimation based on actual road distances.</w:t>
      </w:r>
    </w:p>
    <w:p>
      <w:pPr>
        <w:spacing w:before="0" w:after="120" w:line="360" w:lineRule="auto"/>
        <w:jc w:val="both"/>
      </w:pPr>
      <w:r>
        <w:rPr>
          <w:rFonts w:ascii="Times New Roman" w:hAnsi="Times New Roman"/>
          <w:b w:val="0"/>
          <w:i w:val="0"/>
          <w:sz w:val="24"/>
        </w:rPr>
        <w:t>FOOD SEWA addresses this gap by providing an affordable, self-hosted, and fully integrated platform that eliminates high commission dependencies, incorporates GPS-aware delivery time estimation using the Haversine formula and A* algorithm, and includes an automated late-delivery coupon compensation system. The platform supports three payment gateways (Stripe, eSewa, Khalti) to accommodate local and international payment preferences, and ensures robust data integrity through MySQL atomic transactions with row-level locking during stock deduction and payment verification.</w:t>
      </w:r>
    </w:p>
    <w:p>
      <w:pPr>
        <w:spacing w:before="200" w:after="120"/>
        <w:jc w:val="left"/>
      </w:pPr>
      <w:r>
        <w:rPr>
          <w:rFonts w:ascii="Times New Roman" w:hAnsi="Times New Roman"/>
          <w:b/>
          <w:i w:val="0"/>
          <w:sz w:val="28"/>
        </w:rPr>
        <w:t>1.3 Objectives</w:t>
      </w:r>
    </w:p>
    <w:p>
      <w:pPr>
        <w:spacing w:before="0" w:after="120" w:line="360" w:lineRule="auto"/>
        <w:jc w:val="both"/>
      </w:pPr>
      <w:r>
        <w:rPr>
          <w:rFonts w:ascii="Times New Roman" w:hAnsi="Times New Roman"/>
          <w:b w:val="0"/>
          <w:i w:val="0"/>
          <w:sz w:val="24"/>
        </w:rPr>
        <w:t>The specific objectives of the FOOD SEWA platform are:</w:t>
      </w:r>
    </w:p>
    <w:p>
      <w:pPr>
        <w:pStyle w:val="ListBullet"/>
        <w:spacing w:line="360" w:lineRule="auto" w:after="60"/>
      </w:pPr>
      <w:r>
        <w:rPr>
          <w:rFonts w:ascii="Times New Roman" w:hAnsi="Times New Roman"/>
          <w:b w:val="0"/>
          <w:i w:val="0"/>
          <w:sz w:val="24"/>
        </w:rPr>
        <w:t>To design and implement a responsive web-based food ordering system enabling customers to browse menus, manage carts, apply discount coupons, and complete secure payments via Stripe, eSewa, or Khalti.</w:t>
      </w:r>
    </w:p>
    <w:p>
      <w:pPr>
        <w:pStyle w:val="ListBullet"/>
        <w:spacing w:line="360" w:lineRule="auto" w:after="60"/>
      </w:pPr>
      <w:r>
        <w:rPr>
          <w:rFonts w:ascii="Times New Roman" w:hAnsi="Times New Roman"/>
          <w:b w:val="0"/>
          <w:i w:val="0"/>
          <w:sz w:val="24"/>
        </w:rPr>
        <w:t>To implement a real-time order tracking system using GPS coordinates, Haversine distance computation, A* pathfinding over OSRM road geometry, and time-based rider position interpolation.</w:t>
      </w:r>
    </w:p>
    <w:p>
      <w:pPr>
        <w:pStyle w:val="ListBullet"/>
        <w:spacing w:line="360" w:lineRule="auto" w:after="60"/>
      </w:pPr>
      <w:r>
        <w:rPr>
          <w:rFonts w:ascii="Times New Roman" w:hAnsi="Times New Roman"/>
          <w:b w:val="0"/>
          <w:i w:val="0"/>
          <w:sz w:val="24"/>
        </w:rPr>
        <w:t>To develop an automated late-delivery compensation mechanism that evaluates delivery elapsed time against route-estimated thresholds and issues private discount coupons to affected customers.</w:t>
      </w:r>
    </w:p>
    <w:p>
      <w:pPr>
        <w:pStyle w:val="ListBullet"/>
        <w:spacing w:line="360" w:lineRule="auto" w:after="60"/>
      </w:pPr>
      <w:r>
        <w:rPr>
          <w:rFonts w:ascii="Times New Roman" w:hAnsi="Times New Roman"/>
          <w:b w:val="0"/>
          <w:i w:val="0"/>
          <w:sz w:val="24"/>
        </w:rPr>
        <w:t>To provide the restaurant administrator with a comprehensive management panel covering food categories, menu items, stock control, coupon management, delivery status management, payment records, and system configuration.</w:t>
      </w:r>
    </w:p>
    <w:p>
      <w:pPr>
        <w:pStyle w:val="ListBullet"/>
        <w:spacing w:line="360" w:lineRule="auto" w:after="60"/>
      </w:pPr>
      <w:r>
        <w:rPr>
          <w:rFonts w:ascii="Times New Roman" w:hAnsi="Times New Roman"/>
          <w:b w:val="0"/>
          <w:i w:val="0"/>
          <w:sz w:val="24"/>
        </w:rPr>
        <w:t>To implement robust application security through bcrypt password hashing, CSRF protection, rate limiting, parameterized queries, and strict session management.</w:t>
      </w:r>
    </w:p>
    <w:p>
      <w:pPr>
        <w:spacing w:before="200" w:after="120"/>
        <w:jc w:val="left"/>
      </w:pPr>
      <w:r>
        <w:rPr>
          <w:rFonts w:ascii="Times New Roman" w:hAnsi="Times New Roman"/>
          <w:b/>
          <w:i w:val="0"/>
          <w:sz w:val="28"/>
        </w:rPr>
        <w:t>1.4 Scope and Limitation</w:t>
      </w:r>
    </w:p>
    <w:p>
      <w:pPr>
        <w:spacing w:before="160" w:after="80"/>
        <w:jc w:val="left"/>
      </w:pPr>
      <w:r>
        <w:rPr>
          <w:rFonts w:ascii="Times New Roman" w:hAnsi="Times New Roman"/>
          <w:b/>
          <w:i w:val="0"/>
          <w:sz w:val="24"/>
        </w:rPr>
        <w:t>Scope</w:t>
      </w:r>
    </w:p>
    <w:p>
      <w:pPr>
        <w:spacing w:before="0" w:after="120" w:line="360" w:lineRule="auto"/>
        <w:jc w:val="both"/>
      </w:pPr>
      <w:r>
        <w:rPr>
          <w:rFonts w:ascii="Times New Roman" w:hAnsi="Times New Roman"/>
          <w:b w:val="0"/>
          <w:i w:val="0"/>
          <w:sz w:val="24"/>
        </w:rPr>
        <w:t>The FOOD SEWA project encompasses the following functional areas:</w:t>
      </w:r>
    </w:p>
    <w:p>
      <w:pPr>
        <w:pStyle w:val="ListBullet"/>
        <w:spacing w:line="360" w:lineRule="auto" w:after="60"/>
      </w:pPr>
      <w:r>
        <w:rPr>
          <w:rFonts w:ascii="Times New Roman" w:hAnsi="Times New Roman"/>
          <w:b w:val="0"/>
          <w:i w:val="0"/>
          <w:sz w:val="24"/>
        </w:rPr>
        <w:t>Customer module: user registration and login (with guest-to-user cart merging), food browsing by category, cart management, wishlist, multi-address management with GPS coordinates, checkout with coupon application, and multi-gateway payment.</w:t>
      </w:r>
    </w:p>
    <w:p>
      <w:pPr>
        <w:pStyle w:val="ListBullet"/>
        <w:spacing w:line="360" w:lineRule="auto" w:after="60"/>
      </w:pPr>
      <w:r>
        <w:rPr>
          <w:rFonts w:ascii="Times New Roman" w:hAnsi="Times New Roman"/>
          <w:b w:val="0"/>
          <w:i w:val="0"/>
          <w:sz w:val="24"/>
        </w:rPr>
        <w:t>Order lifecycle management: automated order code and tracking number generation, delivery status progression (PENDING → CONFIRMED → OUT_FOR_DELIVERY → DELIVERED / CANCELLED), real-time tracking via OSRM and A* route computation.</w:t>
      </w:r>
    </w:p>
    <w:p>
      <w:pPr>
        <w:pStyle w:val="ListBullet"/>
        <w:spacing w:line="360" w:lineRule="auto" w:after="60"/>
      </w:pPr>
      <w:r>
        <w:rPr>
          <w:rFonts w:ascii="Times New Roman" w:hAnsi="Times New Roman"/>
          <w:b w:val="0"/>
          <w:i w:val="0"/>
          <w:sz w:val="24"/>
        </w:rPr>
        <w:t>Late-delivery compensation: evaluation of delivery elapsed time against route-estimated limits, automated private coupon generation, customer-facing claim interface.</w:t>
      </w:r>
    </w:p>
    <w:p>
      <w:pPr>
        <w:pStyle w:val="ListBullet"/>
        <w:spacing w:line="360" w:lineRule="auto" w:after="60"/>
      </w:pPr>
      <w:r>
        <w:rPr>
          <w:rFonts w:ascii="Times New Roman" w:hAnsi="Times New Roman"/>
          <w:b w:val="0"/>
          <w:i w:val="0"/>
          <w:sz w:val="24"/>
        </w:rPr>
        <w:t>Admin panel: food and category CRUD, coupon management (global and private types), order management, delivery management, payment oversight, user management, system settings.</w:t>
      </w:r>
    </w:p>
    <w:p>
      <w:pPr>
        <w:pStyle w:val="ListBullet"/>
        <w:spacing w:line="360" w:lineRule="auto" w:after="60"/>
      </w:pPr>
      <w:r>
        <w:rPr>
          <w:rFonts w:ascii="Times New Roman" w:hAnsi="Times New Roman"/>
          <w:b w:val="0"/>
          <w:i w:val="0"/>
          <w:sz w:val="24"/>
        </w:rPr>
        <w:t>Security: CSRF token validation, bcrypt password hashing, rate limiting, SQL injection prevention via prepared statements, Content Security Policy, session timeout controls.</w:t>
      </w:r>
    </w:p>
    <w:p>
      <w:pPr>
        <w:spacing w:before="160" w:after="80"/>
        <w:jc w:val="left"/>
      </w:pPr>
      <w:r>
        <w:rPr>
          <w:rFonts w:ascii="Times New Roman" w:hAnsi="Times New Roman"/>
          <w:b/>
          <w:i w:val="0"/>
          <w:sz w:val="24"/>
        </w:rPr>
        <w:t>Limitations</w:t>
      </w:r>
    </w:p>
    <w:p>
      <w:pPr>
        <w:pStyle w:val="ListBullet"/>
        <w:spacing w:line="360" w:lineRule="auto" w:after="60"/>
      </w:pPr>
      <w:r>
        <w:rPr>
          <w:rFonts w:ascii="Times New Roman" w:hAnsi="Times New Roman"/>
          <w:b w:val="0"/>
          <w:i w:val="0"/>
          <w:sz w:val="24"/>
        </w:rPr>
        <w:t>The platform currently serves a single restaurant. Multi-restaurant marketplace functionality is not implemented.</w:t>
      </w:r>
    </w:p>
    <w:p>
      <w:pPr>
        <w:pStyle w:val="ListBullet"/>
        <w:spacing w:line="360" w:lineRule="auto" w:after="60"/>
      </w:pPr>
      <w:r>
        <w:rPr>
          <w:rFonts w:ascii="Times New Roman" w:hAnsi="Times New Roman"/>
          <w:b w:val="0"/>
          <w:i w:val="0"/>
          <w:sz w:val="24"/>
        </w:rPr>
        <w:t>No dedicated delivery agent mobile application; delivery management is performed through the admin panel.</w:t>
      </w:r>
    </w:p>
    <w:p>
      <w:pPr>
        <w:pStyle w:val="ListBullet"/>
        <w:spacing w:line="360" w:lineRule="auto" w:after="60"/>
      </w:pPr>
      <w:r>
        <w:rPr>
          <w:rFonts w:ascii="Times New Roman" w:hAnsi="Times New Roman"/>
          <w:b w:val="0"/>
          <w:i w:val="0"/>
          <w:sz w:val="24"/>
        </w:rPr>
        <w:t>GPS-based rider tracking is simulated through time-based path interpolation; actual rider GPS updates are not implemented in this version.</w:t>
      </w:r>
    </w:p>
    <w:p>
      <w:pPr>
        <w:pStyle w:val="ListBullet"/>
        <w:spacing w:line="360" w:lineRule="auto" w:after="60"/>
      </w:pPr>
      <w:r>
        <w:rPr>
          <w:rFonts w:ascii="Times New Roman" w:hAnsi="Times New Roman"/>
          <w:b w:val="0"/>
          <w:i w:val="0"/>
          <w:sz w:val="24"/>
        </w:rPr>
        <w:t>Native mobile applications for Android and iOS are not included; the platform is web-only.</w:t>
      </w:r>
    </w:p>
    <w:p>
      <w:pPr>
        <w:pStyle w:val="ListBullet"/>
        <w:spacing w:line="360" w:lineRule="auto" w:after="60"/>
      </w:pPr>
      <w:r>
        <w:rPr>
          <w:rFonts w:ascii="Times New Roman" w:hAnsi="Times New Roman"/>
          <w:b w:val="0"/>
          <w:i w:val="0"/>
          <w:sz w:val="24"/>
        </w:rPr>
        <w:t>AI-based food recommendation engines are not included in this version.</w:t>
      </w:r>
    </w:p>
    <w:p>
      <w:pPr>
        <w:pStyle w:val="ListBullet"/>
        <w:spacing w:line="360" w:lineRule="auto" w:after="60"/>
      </w:pPr>
      <w:r>
        <w:rPr>
          <w:rFonts w:ascii="Times New Roman" w:hAnsi="Times New Roman"/>
          <w:b w:val="0"/>
          <w:i w:val="0"/>
          <w:sz w:val="24"/>
        </w:rPr>
        <w:t>The system is limited to web-based access and requires an internet connection.</w:t>
      </w:r>
    </w:p>
    <w:p>
      <w:pPr>
        <w:spacing w:before="200" w:after="120"/>
        <w:jc w:val="left"/>
      </w:pPr>
      <w:r>
        <w:rPr>
          <w:rFonts w:ascii="Times New Roman" w:hAnsi="Times New Roman"/>
          <w:b/>
          <w:i w:val="0"/>
          <w:sz w:val="28"/>
        </w:rPr>
        <w:t>1.5 Development Methodology</w:t>
      </w:r>
    </w:p>
    <w:p>
      <w:pPr>
        <w:spacing w:before="0" w:after="120" w:line="360" w:lineRule="auto"/>
        <w:jc w:val="both"/>
      </w:pPr>
      <w:r>
        <w:rPr>
          <w:rFonts w:ascii="Times New Roman" w:hAnsi="Times New Roman"/>
          <w:b w:val="0"/>
          <w:i w:val="0"/>
          <w:sz w:val="24"/>
        </w:rPr>
        <w:t>The FOOD SEWA project was developed using the Incremental Development Model, a variant of iterative SDLC that builds and delivers the system in successive increments, each adding new functional capabilities while preserving and extending previously validated modules [7]. This methodology was chosen because the system’s modules (authentication, cart, checkout, payment, tracking, admin panel) have well-defined boundaries and could be developed, tested, and integrated independently.</w:t>
      </w:r>
    </w:p>
    <w:p>
      <w:pPr>
        <w:spacing w:before="0" w:after="120" w:line="360" w:lineRule="auto"/>
        <w:jc w:val="both"/>
      </w:pPr>
      <w:r>
        <w:rPr>
          <w:rFonts w:ascii="Times New Roman" w:hAnsi="Times New Roman"/>
          <w:b w:val="0"/>
          <w:i w:val="0"/>
          <w:sz w:val="24"/>
        </w:rPr>
        <w:t>Each increment followed the sequence: requirements analysis → design → implementation → unit testing → integration. The first increment established the database schema, configuration management, and user authentication. The second increment introduced food browsing, cart management (guest and authenticated), and wishlist functionality. The third increment implemented the checkout flow, order creation, and payment gateway integrations (Stripe, eSewa, Khalti). The fourth increment added real-time order tracking using the Haversine algorithm, A* path estimation, and OSRM routing. The fifth increment introduced the late-delivery coupon engine. The sixth increment completed the admin panel modules and system testing.</w:t>
      </w:r>
    </w:p>
    <w:p>
      <w:pPr>
        <w:spacing w:before="0" w:after="120" w:line="360" w:lineRule="auto"/>
        <w:jc w:val="both"/>
      </w:pPr>
      <w:r>
        <w:rPr>
          <w:rFonts w:ascii="Times New Roman" w:hAnsi="Times New Roman"/>
          <w:b w:val="0"/>
          <w:i w:val="0"/>
          <w:sz w:val="24"/>
        </w:rPr>
        <w:t>The incremental approach provided flexibility to adapt requirements as implementation insights emerged, particularly during the development of the A* routing algorithm and transactional stock deduction logic. Version control was maintained using Git throughout the project lifecycle.</w:t>
      </w:r>
    </w:p>
    <w:p>
      <w:pPr>
        <w:spacing w:before="200" w:after="120"/>
        <w:jc w:val="left"/>
      </w:pPr>
      <w:r>
        <w:rPr>
          <w:rFonts w:ascii="Times New Roman" w:hAnsi="Times New Roman"/>
          <w:b/>
          <w:i w:val="0"/>
          <w:sz w:val="28"/>
        </w:rPr>
        <w:t>1.6 Report Organization</w:t>
      </w:r>
    </w:p>
    <w:p>
      <w:pPr>
        <w:spacing w:before="0" w:after="120" w:line="360" w:lineRule="auto"/>
        <w:jc w:val="both"/>
      </w:pPr>
      <w:r>
        <w:rPr>
          <w:rFonts w:ascii="Times New Roman" w:hAnsi="Times New Roman"/>
          <w:b w:val="0"/>
          <w:i w:val="0"/>
          <w:sz w:val="24"/>
        </w:rPr>
        <w:t>The report is organized into five main chapters as follows:</w:t>
      </w:r>
    </w:p>
    <w:p>
      <w:pPr>
        <w:spacing w:before="0" w:after="120" w:line="360" w:lineRule="auto"/>
        <w:jc w:val="both"/>
      </w:pPr>
      <w:r>
        <w:rPr>
          <w:rFonts w:ascii="Times New Roman" w:hAnsi="Times New Roman"/>
          <w:b/>
          <w:i w:val="0"/>
          <w:sz w:val="24"/>
        </w:rPr>
        <w:t>Chapter 1: Introduction</w:t>
      </w:r>
    </w:p>
    <w:p>
      <w:pPr>
        <w:spacing w:before="0" w:after="120" w:line="360" w:lineRule="auto"/>
        <w:jc w:val="both"/>
      </w:pPr>
      <w:r>
        <w:rPr>
          <w:rFonts w:ascii="Times New Roman" w:hAnsi="Times New Roman"/>
          <w:b w:val="0"/>
          <w:i w:val="0"/>
          <w:sz w:val="24"/>
        </w:rPr>
        <w:t>Introduces the project background, problem statement, objectives, scope and limitations, development methodology, and report organization.</w:t>
      </w:r>
    </w:p>
    <w:p>
      <w:pPr>
        <w:spacing w:before="0" w:after="120" w:line="360" w:lineRule="auto"/>
        <w:jc w:val="both"/>
      </w:pPr>
      <w:r>
        <w:rPr>
          <w:rFonts w:ascii="Times New Roman" w:hAnsi="Times New Roman"/>
          <w:b/>
          <w:i w:val="0"/>
          <w:sz w:val="24"/>
        </w:rPr>
        <w:t>Chapter 2: Background Study and Literature Review</w:t>
      </w:r>
    </w:p>
    <w:p>
      <w:pPr>
        <w:spacing w:before="0" w:after="120" w:line="360" w:lineRule="auto"/>
        <w:jc w:val="both"/>
      </w:pPr>
      <w:r>
        <w:rPr>
          <w:rFonts w:ascii="Times New Roman" w:hAnsi="Times New Roman"/>
          <w:b w:val="0"/>
          <w:i w:val="0"/>
          <w:sz w:val="24"/>
        </w:rPr>
        <w:t>Reviews fundamental concepts of online food ordering systems, key enabling technologies, and analyzes existing platforms (Foodmandu, Pathao Food, Uber Eats, Grubhub, Zomato) to identify gaps addressed by FOOD SEWA.</w:t>
      </w:r>
    </w:p>
    <w:p>
      <w:pPr>
        <w:spacing w:before="0" w:after="120" w:line="360" w:lineRule="auto"/>
        <w:jc w:val="both"/>
      </w:pPr>
      <w:r>
        <w:rPr>
          <w:rFonts w:ascii="Times New Roman" w:hAnsi="Times New Roman"/>
          <w:b/>
          <w:i w:val="0"/>
          <w:sz w:val="24"/>
        </w:rPr>
        <w:t>Chapter 3: System Analysis and Design</w:t>
      </w:r>
    </w:p>
    <w:p>
      <w:pPr>
        <w:spacing w:before="0" w:after="120" w:line="360" w:lineRule="auto"/>
        <w:jc w:val="both"/>
      </w:pPr>
      <w:r>
        <w:rPr>
          <w:rFonts w:ascii="Times New Roman" w:hAnsi="Times New Roman"/>
          <w:b w:val="0"/>
          <w:i w:val="0"/>
          <w:sz w:val="24"/>
        </w:rPr>
        <w:t>Details functional and non-functional requirements, feasibility analysis, ER data modelling, DFD process modelling, architectural design, database schema, interface design, and algorithm specifications for the coupon engine, payment verification, and A* routing.</w:t>
      </w:r>
    </w:p>
    <w:p>
      <w:pPr>
        <w:spacing w:before="0" w:after="120" w:line="360" w:lineRule="auto"/>
        <w:jc w:val="both"/>
      </w:pPr>
      <w:r>
        <w:rPr>
          <w:rFonts w:ascii="Times New Roman" w:hAnsi="Times New Roman"/>
          <w:b/>
          <w:i w:val="0"/>
          <w:sz w:val="24"/>
        </w:rPr>
        <w:t>Chapter 4: Implementation and Testing</w:t>
      </w:r>
    </w:p>
    <w:p>
      <w:pPr>
        <w:spacing w:before="0" w:after="120" w:line="360" w:lineRule="auto"/>
        <w:jc w:val="both"/>
      </w:pPr>
      <w:r>
        <w:rPr>
          <w:rFonts w:ascii="Times New Roman" w:hAnsi="Times New Roman"/>
          <w:b w:val="0"/>
          <w:i w:val="0"/>
          <w:sz w:val="24"/>
        </w:rPr>
        <w:t>Describes the tools and technologies used, implementation details of each module based on the actual source code, and presents unit and system test cases with results.</w:t>
      </w:r>
    </w:p>
    <w:p>
      <w:pPr>
        <w:spacing w:before="0" w:after="120" w:line="360" w:lineRule="auto"/>
        <w:jc w:val="both"/>
      </w:pPr>
      <w:r>
        <w:rPr>
          <w:rFonts w:ascii="Times New Roman" w:hAnsi="Times New Roman"/>
          <w:b/>
          <w:i w:val="0"/>
          <w:sz w:val="24"/>
        </w:rPr>
        <w:t>Chapter 5: Conclusion and Future Recommendations</w:t>
      </w:r>
    </w:p>
    <w:p>
      <w:pPr>
        <w:spacing w:before="0" w:after="120" w:line="360" w:lineRule="auto"/>
        <w:jc w:val="both"/>
      </w:pPr>
      <w:r>
        <w:rPr>
          <w:rFonts w:ascii="Times New Roman" w:hAnsi="Times New Roman"/>
          <w:b w:val="0"/>
          <w:i w:val="0"/>
          <w:sz w:val="24"/>
        </w:rPr>
        <w:t>Summarizes the project outcomes, key lessons learnt during development, and proposes future enhancements such as a native mobile application, multi-restaurant architecture, and AI-based recommendations.</w:t>
      </w:r>
    </w:p>
    <w:p>
      <w:r>
        <w:br w:type="page"/>
      </w:r>
    </w:p>
    <w:p>
      <w:pPr>
        <w:spacing w:before="240" w:after="240"/>
        <w:jc w:val="center"/>
      </w:pPr>
      <w:r>
        <w:rPr>
          <w:rFonts w:ascii="Times New Roman" w:hAnsi="Times New Roman"/>
          <w:b/>
          <w:i w:val="0"/>
          <w:sz w:val="32"/>
        </w:rPr>
        <w:t>Chapter 2: Background Study and Literature Review</w:t>
      </w:r>
    </w:p>
    <w:p>
      <w:pPr>
        <w:spacing w:before="200" w:after="120"/>
        <w:jc w:val="left"/>
      </w:pPr>
      <w:r>
        <w:rPr>
          <w:rFonts w:ascii="Times New Roman" w:hAnsi="Times New Roman"/>
          <w:b/>
          <w:i w:val="0"/>
          <w:sz w:val="28"/>
        </w:rPr>
        <w:t>2.1 Background Study</w:t>
      </w:r>
    </w:p>
    <w:p>
      <w:pPr>
        <w:spacing w:before="0" w:after="120" w:line="360" w:lineRule="auto"/>
        <w:jc w:val="both"/>
      </w:pPr>
      <w:r>
        <w:rPr>
          <w:rFonts w:ascii="Times New Roman" w:hAnsi="Times New Roman"/>
          <w:b w:val="0"/>
          <w:i w:val="0"/>
          <w:sz w:val="24"/>
        </w:rPr>
        <w:t>The food delivery industry has undergone a remarkable transformation driven by the convergence of digital technologies, widespread smartphone adoption, and improved internet connectivity. Online food ordering systems have become integral to modern urban lifestyles, offering consumers convenience, menu variety, and time efficiency [1]. The concept of food delivery is not novel; however, the digitisation of this service has fundamentally changed how restaurants operate and how customers interact with them.</w:t>
      </w:r>
    </w:p>
    <w:p>
      <w:pPr>
        <w:spacing w:before="0" w:after="120" w:line="360" w:lineRule="auto"/>
        <w:jc w:val="both"/>
      </w:pPr>
      <w:r>
        <w:rPr>
          <w:rFonts w:ascii="Times New Roman" w:hAnsi="Times New Roman"/>
          <w:b w:val="0"/>
          <w:i w:val="0"/>
          <w:sz w:val="24"/>
        </w:rPr>
        <w:t>Traditional telephone-based ordering systems have been superseded by sophisticated web and mobile platforms offering real-time order tracking, multiple payment options, and data-driven customer insights. Key enabling technologies include server-side scripting frameworks (PHP, Node.js, Django), relational database systems (MySQL, PostgreSQL), geolocation APIs and routing engines (Google Maps, OSRM) for delivery optimisation, and payment gateway SDKs (Stripe, eSewa, Khalti) for secure financial transactions [7][8].</w:t>
      </w:r>
    </w:p>
    <w:p>
      <w:pPr>
        <w:spacing w:before="0" w:after="120" w:line="360" w:lineRule="auto"/>
        <w:jc w:val="both"/>
      </w:pPr>
      <w:r>
        <w:rPr>
          <w:rFonts w:ascii="Times New Roman" w:hAnsi="Times New Roman"/>
          <w:b w:val="0"/>
          <w:i w:val="0"/>
          <w:sz w:val="24"/>
        </w:rPr>
        <w:t>The COVID-19 pandemic accelerated the adoption of contactless food delivery services globally, and this shift has permanently altered consumer behaviour in Nepal. The Nepal Telecommunications Authority reported a steady increase in internet penetration, with mobile internet subscribers growing significantly, creating a viable market for web-based food ordering systems [9]. However, existing platforms in Nepal remain concentrated in Kathmandu Valley, leaving a significant portion of the population underserved. Furthermore, high commission fees charged by established platforms create financial barriers for small restaurants, motivating the development of a lower-cost, self-hosted alternative such as FOOD SEWA.</w:t>
      </w:r>
    </w:p>
    <w:p>
      <w:pPr>
        <w:spacing w:before="200" w:after="120"/>
        <w:jc w:val="left"/>
      </w:pPr>
      <w:r>
        <w:rPr>
          <w:rFonts w:ascii="Times New Roman" w:hAnsi="Times New Roman"/>
          <w:b/>
          <w:i w:val="0"/>
          <w:sz w:val="28"/>
        </w:rPr>
        <w:t>2.2 Literature Review</w:t>
      </w:r>
    </w:p>
    <w:p>
      <w:pPr>
        <w:spacing w:before="0" w:after="120" w:line="360" w:lineRule="auto"/>
        <w:jc w:val="both"/>
      </w:pPr>
      <w:r>
        <w:rPr>
          <w:rFonts w:ascii="Times New Roman" w:hAnsi="Times New Roman"/>
          <w:b w:val="0"/>
          <w:i w:val="0"/>
          <w:sz w:val="24"/>
        </w:rPr>
        <w:t>A review of existing food delivery platforms reveals recurring strengths and weaknesses that informed the design of FOOD SEWA. The following analysis covers five major platforms:</w:t>
      </w:r>
    </w:p>
    <w:p>
      <w:pPr>
        <w:spacing w:before="0" w:after="120" w:line="360" w:lineRule="auto"/>
        <w:jc w:val="both"/>
      </w:pPr>
      <w:r>
        <w:rPr>
          <w:rFonts w:ascii="Times New Roman" w:hAnsi="Times New Roman"/>
          <w:b w:val="0"/>
          <w:i w:val="0"/>
          <w:sz w:val="24"/>
        </w:rPr>
        <w:t>Foodmandu [4] is Nepal’s pioneering online food delivery platform, operating primarily in Kathmandu Valley. It provides a wide range of restaurant options, cash-on-delivery and digital payment methods, and real-time order tracking. The platform has successfully localised services for Nepalese consumers. However, it charges commission rates of 20–30% from restaurants, has limited geographic coverage outside the Kathmandu Valley, and occasionally experiences delays during peak hours.</w:t>
      </w:r>
    </w:p>
    <w:p>
      <w:pPr>
        <w:spacing w:before="0" w:after="120" w:line="360" w:lineRule="auto"/>
        <w:jc w:val="both"/>
      </w:pPr>
      <w:r>
        <w:rPr>
          <w:rFonts w:ascii="Times New Roman" w:hAnsi="Times New Roman"/>
          <w:b w:val="0"/>
          <w:i w:val="0"/>
          <w:sz w:val="24"/>
        </w:rPr>
        <w:t>Pathao Food [5] leverages Pathao’s established logistics network to provide food delivery across multiple cities in Nepal and Bangladesh. It offers competitive pricing, quick delivery times, and integration within the broader Pathao ride-hailing ecosystem. Limitations include lengthy restaurant onboarding processes and inconsistent service quality across different geographic locations.</w:t>
      </w:r>
    </w:p>
    <w:p>
      <w:pPr>
        <w:spacing w:before="0" w:after="120" w:line="360" w:lineRule="auto"/>
        <w:jc w:val="both"/>
      </w:pPr>
      <w:r>
        <w:rPr>
          <w:rFonts w:ascii="Times New Roman" w:hAnsi="Times New Roman"/>
          <w:b w:val="0"/>
          <w:i w:val="0"/>
          <w:sz w:val="24"/>
        </w:rPr>
        <w:t>Uber Eats [6] is a global food delivery platform offering advanced features such as AI-based recommendations, detailed restaurant analytics, and sophisticated logistics optimisation. Despite its technological sophistication, Uber Eats has withdrawn from several Asian markets due to intense competition and profitability challenges. Its commission structure of 25–35% makes it less viable for small restaurants.</w:t>
      </w:r>
    </w:p>
    <w:p>
      <w:pPr>
        <w:spacing w:before="0" w:after="120" w:line="360" w:lineRule="auto"/>
        <w:jc w:val="both"/>
      </w:pPr>
      <w:r>
        <w:rPr>
          <w:rFonts w:ascii="Times New Roman" w:hAnsi="Times New Roman"/>
          <w:b w:val="0"/>
          <w:i w:val="0"/>
          <w:sz w:val="24"/>
        </w:rPr>
        <w:t>Grubhub is one of the largest food delivery platforms in the United States, known for its extensive restaurant network and features such as the Grubhub+ membership programme and integrated point-of-sale systems. However, it faces criticism for high fees and challenges in maintaining delivery quality during high-demand periods.</w:t>
      </w:r>
    </w:p>
    <w:p>
      <w:pPr>
        <w:spacing w:before="0" w:after="120" w:line="360" w:lineRule="auto"/>
        <w:jc w:val="both"/>
      </w:pPr>
      <w:r>
        <w:rPr>
          <w:rFonts w:ascii="Times New Roman" w:hAnsi="Times New Roman"/>
          <w:b w:val="0"/>
          <w:i w:val="0"/>
          <w:sz w:val="24"/>
        </w:rPr>
        <w:t>Zomato operates primarily in India and several other countries, offering food delivery alongside restaurant discovery and table reservation. Its live order tracking, multiple payment options, and robust review system are notable strengths. Challenges include delivery partner satisfaction issues and inconsistent service quality.</w:t>
      </w:r>
    </w:p>
    <w:p>
      <w:pPr>
        <w:spacing w:before="0" w:after="120" w:line="360" w:lineRule="auto"/>
        <w:jc w:val="both"/>
      </w:pPr>
      <w:r>
        <w:rPr>
          <w:rFonts w:ascii="Times New Roman" w:hAnsi="Times New Roman"/>
          <w:b w:val="0"/>
          <w:i w:val="0"/>
          <w:sz w:val="24"/>
        </w:rPr>
        <w:t>The following table summarises the comparative analysis of these platforms against FOOD SEWA:</w:t>
      </w:r>
    </w:p>
    <w:p>
      <w:pPr>
        <w:spacing w:before="200" w:after="80"/>
        <w:jc w:val="center"/>
      </w:pPr>
      <w:r>
        <w:rPr>
          <w:rFonts w:ascii="Times New Roman" w:hAnsi="Times New Roman"/>
          <w:b/>
          <w:i w:val="0"/>
          <w:sz w:val="24"/>
        </w:rPr>
        <w:t>Table 2: Comparison of Existing Food Delivery Platforms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440"/>
            <w:vAlign w:val="center"/>
            <w:shd w:fill="D9E1F2" w:color="auto" w:val="clear"/>
          </w:tcPr>
          <w:p>
            <w:pPr>
              <w:jc w:val="center"/>
            </w:pPr>
            <w:r>
              <w:rPr>
                <w:rFonts w:ascii="Times New Roman" w:hAnsi="Times New Roman"/>
                <w:b/>
                <w:i w:val="0"/>
                <w:sz w:val="22"/>
              </w:rPr>
              <w:t>Platform</w:t>
            </w:r>
          </w:p>
        </w:tc>
        <w:tc>
          <w:tcPr>
            <w:tcW w:type="dxa" w:w="2304"/>
            <w:vAlign w:val="center"/>
            <w:shd w:fill="D9E1F2" w:color="auto" w:val="clear"/>
          </w:tcPr>
          <w:p>
            <w:pPr>
              <w:jc w:val="center"/>
            </w:pPr>
            <w:r>
              <w:rPr>
                <w:rFonts w:ascii="Times New Roman" w:hAnsi="Times New Roman"/>
                <w:b/>
                <w:i w:val="0"/>
                <w:sz w:val="22"/>
              </w:rPr>
              <w:t>Strengths</w:t>
            </w:r>
          </w:p>
        </w:tc>
        <w:tc>
          <w:tcPr>
            <w:tcW w:type="dxa" w:w="2304"/>
            <w:vAlign w:val="center"/>
            <w:shd w:fill="D9E1F2" w:color="auto" w:val="clear"/>
          </w:tcPr>
          <w:p>
            <w:pPr>
              <w:jc w:val="center"/>
            </w:pPr>
            <w:r>
              <w:rPr>
                <w:rFonts w:ascii="Times New Roman" w:hAnsi="Times New Roman"/>
                <w:b/>
                <w:i w:val="0"/>
                <w:sz w:val="22"/>
              </w:rPr>
              <w:t>Weaknesses</w:t>
            </w:r>
          </w:p>
        </w:tc>
        <w:tc>
          <w:tcPr>
            <w:tcW w:type="dxa" w:w="2592"/>
            <w:vAlign w:val="center"/>
            <w:shd w:fill="D9E1F2" w:color="auto" w:val="clear"/>
          </w:tcPr>
          <w:p>
            <w:pPr>
              <w:jc w:val="center"/>
            </w:pPr>
            <w:r>
              <w:rPr>
                <w:rFonts w:ascii="Times New Roman" w:hAnsi="Times New Roman"/>
                <w:b/>
                <w:i w:val="0"/>
                <w:sz w:val="22"/>
              </w:rPr>
              <w:t>Gap Addressed by FOOD SEWA</w:t>
            </w:r>
          </w:p>
        </w:tc>
      </w:tr>
      <w:tr>
        <w:tc>
          <w:tcPr>
            <w:tcW w:type="dxa" w:w="1440"/>
          </w:tcPr>
          <w:p>
            <w:pPr>
              <w:jc w:val="left"/>
            </w:pPr>
            <w:r>
              <w:rPr>
                <w:rFonts w:ascii="Times New Roman" w:hAnsi="Times New Roman"/>
                <w:b w:val="0"/>
                <w:i w:val="0"/>
                <w:sz w:val="20"/>
              </w:rPr>
              <w:t>Foodmandu</w:t>
            </w:r>
          </w:p>
        </w:tc>
        <w:tc>
          <w:tcPr>
            <w:tcW w:type="dxa" w:w="2304"/>
          </w:tcPr>
          <w:p>
            <w:pPr>
              <w:jc w:val="left"/>
            </w:pPr>
            <w:r>
              <w:rPr>
                <w:rFonts w:ascii="Times New Roman" w:hAnsi="Times New Roman"/>
                <w:b w:val="0"/>
                <w:i w:val="0"/>
                <w:sz w:val="20"/>
              </w:rPr>
              <w:t>Local market knowledge, multiple payments</w:t>
            </w:r>
          </w:p>
        </w:tc>
        <w:tc>
          <w:tcPr>
            <w:tcW w:type="dxa" w:w="2304"/>
          </w:tcPr>
          <w:p>
            <w:pPr>
              <w:jc w:val="left"/>
            </w:pPr>
            <w:r>
              <w:rPr>
                <w:rFonts w:ascii="Times New Roman" w:hAnsi="Times New Roman"/>
                <w:b w:val="0"/>
                <w:i w:val="0"/>
                <w:sz w:val="20"/>
              </w:rPr>
              <w:t>High commission (20-30%), limited coverage</w:t>
            </w:r>
          </w:p>
        </w:tc>
        <w:tc>
          <w:tcPr>
            <w:tcW w:type="dxa" w:w="2592"/>
          </w:tcPr>
          <w:p>
            <w:pPr>
              <w:jc w:val="left"/>
            </w:pPr>
            <w:r>
              <w:rPr>
                <w:rFonts w:ascii="Times New Roman" w:hAnsi="Times New Roman"/>
                <w:b w:val="0"/>
                <w:i w:val="0"/>
                <w:sz w:val="20"/>
              </w:rPr>
              <w:t>Lower cost, late-delivery compensation</w:t>
            </w:r>
          </w:p>
        </w:tc>
      </w:tr>
      <w:tr>
        <w:tc>
          <w:tcPr>
            <w:tcW w:type="dxa" w:w="1440"/>
          </w:tcPr>
          <w:p>
            <w:pPr>
              <w:jc w:val="left"/>
            </w:pPr>
            <w:r>
              <w:rPr>
                <w:rFonts w:ascii="Times New Roman" w:hAnsi="Times New Roman"/>
                <w:b w:val="0"/>
                <w:i w:val="0"/>
                <w:sz w:val="20"/>
              </w:rPr>
              <w:t>Pathao Food</w:t>
            </w:r>
          </w:p>
        </w:tc>
        <w:tc>
          <w:tcPr>
            <w:tcW w:type="dxa" w:w="2304"/>
          </w:tcPr>
          <w:p>
            <w:pPr>
              <w:jc w:val="left"/>
            </w:pPr>
            <w:r>
              <w:rPr>
                <w:rFonts w:ascii="Times New Roman" w:hAnsi="Times New Roman"/>
                <w:b w:val="0"/>
                <w:i w:val="0"/>
                <w:sz w:val="20"/>
              </w:rPr>
              <w:t>Logistics network, competitive pricing</w:t>
            </w:r>
          </w:p>
        </w:tc>
        <w:tc>
          <w:tcPr>
            <w:tcW w:type="dxa" w:w="2304"/>
          </w:tcPr>
          <w:p>
            <w:pPr>
              <w:jc w:val="left"/>
            </w:pPr>
            <w:r>
              <w:rPr>
                <w:rFonts w:ascii="Times New Roman" w:hAnsi="Times New Roman"/>
                <w:b w:val="0"/>
                <w:i w:val="0"/>
                <w:sz w:val="20"/>
              </w:rPr>
              <w:t>Lengthy onboarding, inconsistent quality</w:t>
            </w:r>
          </w:p>
        </w:tc>
        <w:tc>
          <w:tcPr>
            <w:tcW w:type="dxa" w:w="2592"/>
          </w:tcPr>
          <w:p>
            <w:pPr>
              <w:jc w:val="left"/>
            </w:pPr>
            <w:r>
              <w:rPr>
                <w:rFonts w:ascii="Times New Roman" w:hAnsi="Times New Roman"/>
                <w:b w:val="0"/>
                <w:i w:val="0"/>
                <w:sz w:val="20"/>
              </w:rPr>
              <w:t>Simplified restaurant ops, route-based ETA</w:t>
            </w:r>
          </w:p>
        </w:tc>
      </w:tr>
      <w:tr>
        <w:tc>
          <w:tcPr>
            <w:tcW w:type="dxa" w:w="1440"/>
          </w:tcPr>
          <w:p>
            <w:pPr>
              <w:jc w:val="left"/>
            </w:pPr>
            <w:r>
              <w:rPr>
                <w:rFonts w:ascii="Times New Roman" w:hAnsi="Times New Roman"/>
                <w:b w:val="0"/>
                <w:i w:val="0"/>
                <w:sz w:val="20"/>
              </w:rPr>
              <w:t>Uber Eats</w:t>
            </w:r>
          </w:p>
        </w:tc>
        <w:tc>
          <w:tcPr>
            <w:tcW w:type="dxa" w:w="2304"/>
          </w:tcPr>
          <w:p>
            <w:pPr>
              <w:jc w:val="left"/>
            </w:pPr>
            <w:r>
              <w:rPr>
                <w:rFonts w:ascii="Times New Roman" w:hAnsi="Times New Roman"/>
                <w:b w:val="0"/>
                <w:i w:val="0"/>
                <w:sz w:val="20"/>
              </w:rPr>
              <w:t>AI recommendations, analytics</w:t>
            </w:r>
          </w:p>
        </w:tc>
        <w:tc>
          <w:tcPr>
            <w:tcW w:type="dxa" w:w="2304"/>
          </w:tcPr>
          <w:p>
            <w:pPr>
              <w:jc w:val="left"/>
            </w:pPr>
            <w:r>
              <w:rPr>
                <w:rFonts w:ascii="Times New Roman" w:hAnsi="Times New Roman"/>
                <w:b w:val="0"/>
                <w:i w:val="0"/>
                <w:sz w:val="20"/>
              </w:rPr>
              <w:t>High commission (25-35%), market withdrawal</w:t>
            </w:r>
          </w:p>
        </w:tc>
        <w:tc>
          <w:tcPr>
            <w:tcW w:type="dxa" w:w="2592"/>
          </w:tcPr>
          <w:p>
            <w:pPr>
              <w:jc w:val="left"/>
            </w:pPr>
            <w:r>
              <w:rPr>
                <w:rFonts w:ascii="Times New Roman" w:hAnsi="Times New Roman"/>
                <w:b w:val="0"/>
                <w:i w:val="0"/>
                <w:sz w:val="20"/>
              </w:rPr>
              <w:t>Affordable, locally adapted</w:t>
            </w:r>
          </w:p>
        </w:tc>
      </w:tr>
      <w:tr>
        <w:tc>
          <w:tcPr>
            <w:tcW w:type="dxa" w:w="1440"/>
          </w:tcPr>
          <w:p>
            <w:pPr>
              <w:jc w:val="left"/>
            </w:pPr>
            <w:r>
              <w:rPr>
                <w:rFonts w:ascii="Times New Roman" w:hAnsi="Times New Roman"/>
                <w:b w:val="0"/>
                <w:i w:val="0"/>
                <w:sz w:val="20"/>
              </w:rPr>
              <w:t>Grubhub</w:t>
            </w:r>
          </w:p>
        </w:tc>
        <w:tc>
          <w:tcPr>
            <w:tcW w:type="dxa" w:w="2304"/>
          </w:tcPr>
          <w:p>
            <w:pPr>
              <w:jc w:val="left"/>
            </w:pPr>
            <w:r>
              <w:rPr>
                <w:rFonts w:ascii="Times New Roman" w:hAnsi="Times New Roman"/>
                <w:b w:val="0"/>
                <w:i w:val="0"/>
                <w:sz w:val="20"/>
              </w:rPr>
              <w:t>Large network, POS integration</w:t>
            </w:r>
          </w:p>
        </w:tc>
        <w:tc>
          <w:tcPr>
            <w:tcW w:type="dxa" w:w="2304"/>
          </w:tcPr>
          <w:p>
            <w:pPr>
              <w:jc w:val="left"/>
            </w:pPr>
            <w:r>
              <w:rPr>
                <w:rFonts w:ascii="Times New Roman" w:hAnsi="Times New Roman"/>
                <w:b w:val="0"/>
                <w:i w:val="0"/>
                <w:sz w:val="20"/>
              </w:rPr>
              <w:t>High fees, delivery quality issues</w:t>
            </w:r>
          </w:p>
        </w:tc>
        <w:tc>
          <w:tcPr>
            <w:tcW w:type="dxa" w:w="2592"/>
          </w:tcPr>
          <w:p>
            <w:pPr>
              <w:jc w:val="left"/>
            </w:pPr>
            <w:r>
              <w:rPr>
                <w:rFonts w:ascii="Times New Roman" w:hAnsi="Times New Roman"/>
                <w:b w:val="0"/>
                <w:i w:val="0"/>
                <w:sz w:val="20"/>
              </w:rPr>
              <w:t>Self-hosted, transparent pricing</w:t>
            </w:r>
          </w:p>
        </w:tc>
      </w:tr>
      <w:tr>
        <w:tc>
          <w:tcPr>
            <w:tcW w:type="dxa" w:w="1440"/>
          </w:tcPr>
          <w:p>
            <w:pPr>
              <w:jc w:val="left"/>
            </w:pPr>
            <w:r>
              <w:rPr>
                <w:rFonts w:ascii="Times New Roman" w:hAnsi="Times New Roman"/>
                <w:b w:val="0"/>
                <w:i w:val="0"/>
                <w:sz w:val="20"/>
              </w:rPr>
              <w:t>Zomato</w:t>
            </w:r>
          </w:p>
        </w:tc>
        <w:tc>
          <w:tcPr>
            <w:tcW w:type="dxa" w:w="2304"/>
          </w:tcPr>
          <w:p>
            <w:pPr>
              <w:jc w:val="left"/>
            </w:pPr>
            <w:r>
              <w:rPr>
                <w:rFonts w:ascii="Times New Roman" w:hAnsi="Times New Roman"/>
                <w:b w:val="0"/>
                <w:i w:val="0"/>
                <w:sz w:val="20"/>
              </w:rPr>
              <w:t>Live tracking, review system</w:t>
            </w:r>
          </w:p>
        </w:tc>
        <w:tc>
          <w:tcPr>
            <w:tcW w:type="dxa" w:w="2304"/>
          </w:tcPr>
          <w:p>
            <w:pPr>
              <w:jc w:val="left"/>
            </w:pPr>
            <w:r>
              <w:rPr>
                <w:rFonts w:ascii="Times New Roman" w:hAnsi="Times New Roman"/>
                <w:b w:val="0"/>
                <w:i w:val="0"/>
                <w:sz w:val="20"/>
              </w:rPr>
              <w:t>Inconsistent quality, profitability issues</w:t>
            </w:r>
          </w:p>
        </w:tc>
        <w:tc>
          <w:tcPr>
            <w:tcW w:type="dxa" w:w="2592"/>
          </w:tcPr>
          <w:p>
            <w:pPr>
              <w:jc w:val="left"/>
            </w:pPr>
            <w:r>
              <w:rPr>
                <w:rFonts w:ascii="Times New Roman" w:hAnsi="Times New Roman"/>
                <w:b w:val="0"/>
                <w:i w:val="0"/>
                <w:sz w:val="20"/>
              </w:rPr>
              <w:t>A* route tracking, coupon compensation</w:t>
            </w:r>
          </w:p>
        </w:tc>
      </w:tr>
      <w:tr>
        <w:tc>
          <w:tcPr>
            <w:tcW w:type="dxa" w:w="1440"/>
          </w:tcPr>
          <w:p>
            <w:pPr>
              <w:jc w:val="left"/>
            </w:pPr>
            <w:r>
              <w:rPr>
                <w:rFonts w:ascii="Times New Roman" w:hAnsi="Times New Roman"/>
                <w:b w:val="0"/>
                <w:i w:val="0"/>
                <w:sz w:val="20"/>
              </w:rPr>
              <w:t>FOOD SEWA</w:t>
            </w:r>
          </w:p>
        </w:tc>
        <w:tc>
          <w:tcPr>
            <w:tcW w:type="dxa" w:w="2304"/>
          </w:tcPr>
          <w:p>
            <w:pPr>
              <w:jc w:val="left"/>
            </w:pPr>
            <w:r>
              <w:rPr>
                <w:rFonts w:ascii="Times New Roman" w:hAnsi="Times New Roman"/>
                <w:b w:val="0"/>
                <w:i w:val="0"/>
                <w:sz w:val="20"/>
              </w:rPr>
              <w:t>Multi-gateway payment, A* tracking, auto late-coupon</w:t>
            </w:r>
          </w:p>
        </w:tc>
        <w:tc>
          <w:tcPr>
            <w:tcW w:type="dxa" w:w="2304"/>
          </w:tcPr>
          <w:p>
            <w:pPr>
              <w:jc w:val="left"/>
            </w:pPr>
            <w:r>
              <w:rPr>
                <w:rFonts w:ascii="Times New Roman" w:hAnsi="Times New Roman"/>
                <w:b w:val="0"/>
                <w:i w:val="0"/>
                <w:sz w:val="20"/>
              </w:rPr>
              <w:t>Single restaurant, web-only</w:t>
            </w:r>
          </w:p>
        </w:tc>
        <w:tc>
          <w:tcPr>
            <w:tcW w:type="dxa" w:w="2592"/>
          </w:tcPr>
          <w:p>
            <w:pPr>
              <w:jc w:val="left"/>
            </w:pPr>
            <w:r>
              <w:rPr>
                <w:rFonts w:ascii="Times New Roman" w:hAnsi="Times New Roman"/>
                <w:b w:val="0"/>
                <w:i w:val="0"/>
                <w:sz w:val="20"/>
              </w:rPr>
              <w:t>N/A – proposed solution</w:t>
            </w:r>
          </w:p>
        </w:tc>
      </w:tr>
    </w:tbl>
    <w:p/>
    <w:p>
      <w:pPr>
        <w:spacing w:before="0" w:after="120" w:line="360" w:lineRule="auto"/>
        <w:jc w:val="both"/>
      </w:pPr>
      <w:r>
        <w:rPr>
          <w:rFonts w:ascii="Times New Roman" w:hAnsi="Times New Roman"/>
          <w:b w:val="0"/>
          <w:i w:val="0"/>
          <w:sz w:val="24"/>
        </w:rPr>
        <w:t>Sharma and Gupta [1] conducted a comprehensive review of online food delivery systems and identified real-time order tracking, transparent pricing, and multiple payment options as the three most critical factors for customer satisfaction. Their findings directly influenced the feature prioritisation in FOOD SEWA. Adhikari [2] specifically studied e-commerce and food delivery platforms in Nepal and highlighted the need for locally-adapted solutions with lower commission structures and Nepali payment gateway integration. Thapa [3] identified digital transformation opportunities in Nepal’s food service industry, noting that route-based delivery estimation and late-delivery compensation were largely absent from existing local platforms.</w:t>
      </w:r>
    </w:p>
    <w:p>
      <w:r>
        <w:br w:type="page"/>
      </w:r>
    </w:p>
    <w:p>
      <w:pPr>
        <w:spacing w:before="240" w:after="240"/>
        <w:jc w:val="center"/>
      </w:pPr>
      <w:r>
        <w:rPr>
          <w:rFonts w:ascii="Times New Roman" w:hAnsi="Times New Roman"/>
          <w:b/>
          <w:i w:val="0"/>
          <w:sz w:val="32"/>
        </w:rPr>
        <w:t>Chapter 3: System Analysis and Design</w:t>
      </w:r>
    </w:p>
    <w:p>
      <w:pPr>
        <w:spacing w:before="200" w:after="120"/>
        <w:jc w:val="left"/>
      </w:pPr>
      <w:r>
        <w:rPr>
          <w:rFonts w:ascii="Times New Roman" w:hAnsi="Times New Roman"/>
          <w:b/>
          <w:i w:val="0"/>
          <w:sz w:val="28"/>
        </w:rPr>
        <w:t>3.1 System Analysis</w:t>
      </w:r>
    </w:p>
    <w:p>
      <w:pPr>
        <w:spacing w:before="160" w:after="80"/>
        <w:jc w:val="left"/>
      </w:pPr>
      <w:r>
        <w:rPr>
          <w:rFonts w:ascii="Times New Roman" w:hAnsi="Times New Roman"/>
          <w:b/>
          <w:i w:val="0"/>
          <w:sz w:val="24"/>
        </w:rPr>
        <w:t>3.1.1 Requirement Analysis</w:t>
      </w:r>
    </w:p>
    <w:p>
      <w:pPr>
        <w:spacing w:before="0" w:after="120" w:line="360" w:lineRule="auto"/>
        <w:jc w:val="both"/>
      </w:pPr>
      <w:r>
        <w:rPr>
          <w:rFonts w:ascii="Times New Roman" w:hAnsi="Times New Roman"/>
          <w:b w:val="0"/>
          <w:i w:val="0"/>
          <w:sz w:val="24"/>
        </w:rPr>
        <w:t>The requirements for FOOD SEWA were collected through analysis of the existing system gaps identified in the literature review, stakeholder consultations with potential restaurant operators and customers, and competitive analysis of existing Nepalese food delivery platforms. The analysis considered infrastructure requirements including server capacity, database performance, bandwidth requirements, and device compatibility.</w:t>
      </w:r>
    </w:p>
    <w:p>
      <w:pPr>
        <w:spacing w:before="160" w:after="80"/>
        <w:jc w:val="left"/>
      </w:pPr>
      <w:r>
        <w:rPr>
          <w:rFonts w:ascii="Times New Roman" w:hAnsi="Times New Roman"/>
          <w:b/>
          <w:i w:val="0"/>
          <w:sz w:val="24"/>
        </w:rPr>
        <w:t>i. Functional Requirements</w:t>
      </w:r>
    </w:p>
    <w:p>
      <w:pPr>
        <w:spacing w:before="0" w:after="120" w:line="360" w:lineRule="auto"/>
        <w:jc w:val="both"/>
      </w:pPr>
      <w:r>
        <w:rPr>
          <w:rFonts w:ascii="Times New Roman" w:hAnsi="Times New Roman"/>
          <w:b w:val="0"/>
          <w:i w:val="0"/>
          <w:sz w:val="24"/>
        </w:rPr>
        <w:t>The functional requirements define the core operations the system must support:</w:t>
      </w:r>
    </w:p>
    <w:p>
      <w:pPr>
        <w:spacing w:before="200" w:after="80"/>
        <w:jc w:val="center"/>
      </w:pPr>
      <w:r>
        <w:rPr>
          <w:rFonts w:ascii="Times New Roman" w:hAnsi="Times New Roman"/>
          <w:b/>
          <w:i w:val="0"/>
          <w:sz w:val="24"/>
        </w:rPr>
        <w:t>Table 3: Functional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1008"/>
            <w:vAlign w:val="center"/>
            <w:shd w:fill="D9E1F2" w:color="auto" w:val="clear"/>
          </w:tcPr>
          <w:p>
            <w:pPr>
              <w:jc w:val="center"/>
            </w:pPr>
            <w:r>
              <w:rPr>
                <w:rFonts w:ascii="Times New Roman" w:hAnsi="Times New Roman"/>
                <w:b/>
                <w:i w:val="0"/>
                <w:sz w:val="22"/>
              </w:rPr>
              <w:t>FR No.</w:t>
            </w:r>
          </w:p>
        </w:tc>
        <w:tc>
          <w:tcPr>
            <w:tcW w:type="dxa" w:w="1872"/>
            <w:vAlign w:val="center"/>
            <w:shd w:fill="D9E1F2" w:color="auto" w:val="clear"/>
          </w:tcPr>
          <w:p>
            <w:pPr>
              <w:jc w:val="center"/>
            </w:pPr>
            <w:r>
              <w:rPr>
                <w:rFonts w:ascii="Times New Roman" w:hAnsi="Times New Roman"/>
                <w:b/>
                <w:i w:val="0"/>
                <w:sz w:val="22"/>
              </w:rPr>
              <w:t>Module</w:t>
            </w:r>
          </w:p>
        </w:tc>
        <w:tc>
          <w:tcPr>
            <w:tcW w:type="dxa" w:w="5760"/>
            <w:vAlign w:val="center"/>
            <w:shd w:fill="D9E1F2" w:color="auto" w:val="clear"/>
          </w:tcPr>
          <w:p>
            <w:pPr>
              <w:jc w:val="center"/>
            </w:pPr>
            <w:r>
              <w:rPr>
                <w:rFonts w:ascii="Times New Roman" w:hAnsi="Times New Roman"/>
                <w:b/>
                <w:i w:val="0"/>
                <w:sz w:val="22"/>
              </w:rPr>
              <w:t>Description</w:t>
            </w:r>
          </w:p>
        </w:tc>
      </w:tr>
      <w:tr>
        <w:tc>
          <w:tcPr>
            <w:tcW w:type="dxa" w:w="1008"/>
          </w:tcPr>
          <w:p>
            <w:pPr>
              <w:jc w:val="left"/>
            </w:pPr>
            <w:r>
              <w:rPr>
                <w:rFonts w:ascii="Times New Roman" w:hAnsi="Times New Roman"/>
                <w:b w:val="0"/>
                <w:i w:val="0"/>
                <w:sz w:val="20"/>
              </w:rPr>
              <w:t>FR-01</w:t>
            </w:r>
          </w:p>
        </w:tc>
        <w:tc>
          <w:tcPr>
            <w:tcW w:type="dxa" w:w="1872"/>
          </w:tcPr>
          <w:p>
            <w:pPr>
              <w:jc w:val="left"/>
            </w:pPr>
            <w:r>
              <w:rPr>
                <w:rFonts w:ascii="Times New Roman" w:hAnsi="Times New Roman"/>
                <w:b w:val="0"/>
                <w:i w:val="0"/>
                <w:sz w:val="20"/>
              </w:rPr>
              <w:t>Authentication</w:t>
            </w:r>
          </w:p>
        </w:tc>
        <w:tc>
          <w:tcPr>
            <w:tcW w:type="dxa" w:w="5760"/>
          </w:tcPr>
          <w:p>
            <w:pPr>
              <w:jc w:val="left"/>
            </w:pPr>
            <w:r>
              <w:rPr>
                <w:rFonts w:ascii="Times New Roman" w:hAnsi="Times New Roman"/>
                <w:b w:val="0"/>
                <w:i w:val="0"/>
                <w:sz w:val="20"/>
              </w:rPr>
              <w:t>Users shall register with full name, email, phone, and password (bcrypt hashed). Login with email and password. Rate limiting applied.</w:t>
            </w:r>
          </w:p>
        </w:tc>
      </w:tr>
      <w:tr>
        <w:tc>
          <w:tcPr>
            <w:tcW w:type="dxa" w:w="1008"/>
          </w:tcPr>
          <w:p>
            <w:pPr>
              <w:jc w:val="left"/>
            </w:pPr>
            <w:r>
              <w:rPr>
                <w:rFonts w:ascii="Times New Roman" w:hAnsi="Times New Roman"/>
                <w:b w:val="0"/>
                <w:i w:val="0"/>
                <w:sz w:val="20"/>
              </w:rPr>
              <w:t>FR-02</w:t>
            </w:r>
          </w:p>
        </w:tc>
        <w:tc>
          <w:tcPr>
            <w:tcW w:type="dxa" w:w="1872"/>
          </w:tcPr>
          <w:p>
            <w:pPr>
              <w:jc w:val="left"/>
            </w:pPr>
            <w:r>
              <w:rPr>
                <w:rFonts w:ascii="Times New Roman" w:hAnsi="Times New Roman"/>
                <w:b w:val="0"/>
                <w:i w:val="0"/>
                <w:sz w:val="20"/>
              </w:rPr>
              <w:t>Cart</w:t>
            </w:r>
          </w:p>
        </w:tc>
        <w:tc>
          <w:tcPr>
            <w:tcW w:type="dxa" w:w="5760"/>
          </w:tcPr>
          <w:p>
            <w:pPr>
              <w:jc w:val="left"/>
            </w:pPr>
            <w:r>
              <w:rPr>
                <w:rFonts w:ascii="Times New Roman" w:hAnsi="Times New Roman"/>
                <w:b w:val="0"/>
                <w:i w:val="0"/>
                <w:sz w:val="20"/>
              </w:rPr>
              <w:t>System shall support session-based guest carts and user-authenticated carts. Cart merges on login. Maximum 20 units per item enforced.</w:t>
            </w:r>
          </w:p>
        </w:tc>
      </w:tr>
      <w:tr>
        <w:tc>
          <w:tcPr>
            <w:tcW w:type="dxa" w:w="1008"/>
          </w:tcPr>
          <w:p>
            <w:pPr>
              <w:jc w:val="left"/>
            </w:pPr>
            <w:r>
              <w:rPr>
                <w:rFonts w:ascii="Times New Roman" w:hAnsi="Times New Roman"/>
                <w:b w:val="0"/>
                <w:i w:val="0"/>
                <w:sz w:val="20"/>
              </w:rPr>
              <w:t>FR-03</w:t>
            </w:r>
          </w:p>
        </w:tc>
        <w:tc>
          <w:tcPr>
            <w:tcW w:type="dxa" w:w="1872"/>
          </w:tcPr>
          <w:p>
            <w:pPr>
              <w:jc w:val="left"/>
            </w:pPr>
            <w:r>
              <w:rPr>
                <w:rFonts w:ascii="Times New Roman" w:hAnsi="Times New Roman"/>
                <w:b w:val="0"/>
                <w:i w:val="0"/>
                <w:sz w:val="20"/>
              </w:rPr>
              <w:t>Wishlist</w:t>
            </w:r>
          </w:p>
        </w:tc>
        <w:tc>
          <w:tcPr>
            <w:tcW w:type="dxa" w:w="5760"/>
          </w:tcPr>
          <w:p>
            <w:pPr>
              <w:jc w:val="left"/>
            </w:pPr>
            <w:r>
              <w:rPr>
                <w:rFonts w:ascii="Times New Roman" w:hAnsi="Times New Roman"/>
                <w:b w:val="0"/>
                <w:i w:val="0"/>
                <w:sz w:val="20"/>
              </w:rPr>
              <w:t>Users (guest or authenticated) shall toggle food items in a wishlist, persisted to database.</w:t>
            </w:r>
          </w:p>
        </w:tc>
      </w:tr>
      <w:tr>
        <w:tc>
          <w:tcPr>
            <w:tcW w:type="dxa" w:w="1008"/>
          </w:tcPr>
          <w:p>
            <w:pPr>
              <w:jc w:val="left"/>
            </w:pPr>
            <w:r>
              <w:rPr>
                <w:rFonts w:ascii="Times New Roman" w:hAnsi="Times New Roman"/>
                <w:b w:val="0"/>
                <w:i w:val="0"/>
                <w:sz w:val="20"/>
              </w:rPr>
              <w:t>FR-04</w:t>
            </w:r>
          </w:p>
        </w:tc>
        <w:tc>
          <w:tcPr>
            <w:tcW w:type="dxa" w:w="1872"/>
          </w:tcPr>
          <w:p>
            <w:pPr>
              <w:jc w:val="left"/>
            </w:pPr>
            <w:r>
              <w:rPr>
                <w:rFonts w:ascii="Times New Roman" w:hAnsi="Times New Roman"/>
                <w:b w:val="0"/>
                <w:i w:val="0"/>
                <w:sz w:val="20"/>
              </w:rPr>
              <w:t>Food Browsing</w:t>
            </w:r>
          </w:p>
        </w:tc>
        <w:tc>
          <w:tcPr>
            <w:tcW w:type="dxa" w:w="5760"/>
          </w:tcPr>
          <w:p>
            <w:pPr>
              <w:jc w:val="left"/>
            </w:pPr>
            <w:r>
              <w:rPr>
                <w:rFonts w:ascii="Times New Roman" w:hAnsi="Times New Roman"/>
                <w:b w:val="0"/>
                <w:i w:val="0"/>
                <w:sz w:val="20"/>
              </w:rPr>
              <w:t>System shall display all active food items, filterable by category, with name, description, price, stock, and image.</w:t>
            </w:r>
          </w:p>
        </w:tc>
      </w:tr>
      <w:tr>
        <w:tc>
          <w:tcPr>
            <w:tcW w:type="dxa" w:w="1008"/>
          </w:tcPr>
          <w:p>
            <w:pPr>
              <w:jc w:val="left"/>
            </w:pPr>
            <w:r>
              <w:rPr>
                <w:rFonts w:ascii="Times New Roman" w:hAnsi="Times New Roman"/>
                <w:b w:val="0"/>
                <w:i w:val="0"/>
                <w:sz w:val="20"/>
              </w:rPr>
              <w:t>FR-05</w:t>
            </w:r>
          </w:p>
        </w:tc>
        <w:tc>
          <w:tcPr>
            <w:tcW w:type="dxa" w:w="1872"/>
          </w:tcPr>
          <w:p>
            <w:pPr>
              <w:jc w:val="left"/>
            </w:pPr>
            <w:r>
              <w:rPr>
                <w:rFonts w:ascii="Times New Roman" w:hAnsi="Times New Roman"/>
                <w:b w:val="0"/>
                <w:i w:val="0"/>
                <w:sz w:val="20"/>
              </w:rPr>
              <w:t>Addresses</w:t>
            </w:r>
          </w:p>
        </w:tc>
        <w:tc>
          <w:tcPr>
            <w:tcW w:type="dxa" w:w="5760"/>
          </w:tcPr>
          <w:p>
            <w:pPr>
              <w:jc w:val="left"/>
            </w:pPr>
            <w:r>
              <w:rPr>
                <w:rFonts w:ascii="Times New Roman" w:hAnsi="Times New Roman"/>
                <w:b w:val="0"/>
                <w:i w:val="0"/>
                <w:sz w:val="20"/>
              </w:rPr>
              <w:t>Authenticated users shall manage multiple delivery addresses with text fields and optional GPS coordinates (lat/lng).</w:t>
            </w:r>
          </w:p>
        </w:tc>
      </w:tr>
      <w:tr>
        <w:tc>
          <w:tcPr>
            <w:tcW w:type="dxa" w:w="1008"/>
          </w:tcPr>
          <w:p>
            <w:pPr>
              <w:jc w:val="left"/>
            </w:pPr>
            <w:r>
              <w:rPr>
                <w:rFonts w:ascii="Times New Roman" w:hAnsi="Times New Roman"/>
                <w:b w:val="0"/>
                <w:i w:val="0"/>
                <w:sz w:val="20"/>
              </w:rPr>
              <w:t>FR-06</w:t>
            </w:r>
          </w:p>
        </w:tc>
        <w:tc>
          <w:tcPr>
            <w:tcW w:type="dxa" w:w="1872"/>
          </w:tcPr>
          <w:p>
            <w:pPr>
              <w:jc w:val="left"/>
            </w:pPr>
            <w:r>
              <w:rPr>
                <w:rFonts w:ascii="Times New Roman" w:hAnsi="Times New Roman"/>
                <w:b w:val="0"/>
                <w:i w:val="0"/>
                <w:sz w:val="20"/>
              </w:rPr>
              <w:t>Coupon Engine</w:t>
            </w:r>
          </w:p>
        </w:tc>
        <w:tc>
          <w:tcPr>
            <w:tcW w:type="dxa" w:w="5760"/>
          </w:tcPr>
          <w:p>
            <w:pPr>
              <w:jc w:val="left"/>
            </w:pPr>
            <w:r>
              <w:rPr>
                <w:rFonts w:ascii="Times New Roman" w:hAnsi="Times New Roman"/>
                <w:b w:val="0"/>
                <w:i w:val="0"/>
                <w:sz w:val="20"/>
              </w:rPr>
              <w:t>System shall validate coupon codes for: active status, expiry, usage limits, and user-specific restrictions. Discounts computed as percentage of subtotal.</w:t>
            </w:r>
          </w:p>
        </w:tc>
      </w:tr>
      <w:tr>
        <w:tc>
          <w:tcPr>
            <w:tcW w:type="dxa" w:w="1008"/>
          </w:tcPr>
          <w:p>
            <w:pPr>
              <w:jc w:val="left"/>
            </w:pPr>
            <w:r>
              <w:rPr>
                <w:rFonts w:ascii="Times New Roman" w:hAnsi="Times New Roman"/>
                <w:b w:val="0"/>
                <w:i w:val="0"/>
                <w:sz w:val="20"/>
              </w:rPr>
              <w:t>FR-07</w:t>
            </w:r>
          </w:p>
        </w:tc>
        <w:tc>
          <w:tcPr>
            <w:tcW w:type="dxa" w:w="1872"/>
          </w:tcPr>
          <w:p>
            <w:pPr>
              <w:jc w:val="left"/>
            </w:pPr>
            <w:r>
              <w:rPr>
                <w:rFonts w:ascii="Times New Roman" w:hAnsi="Times New Roman"/>
                <w:b w:val="0"/>
                <w:i w:val="0"/>
                <w:sz w:val="20"/>
              </w:rPr>
              <w:t>Order Placement</w:t>
            </w:r>
          </w:p>
        </w:tc>
        <w:tc>
          <w:tcPr>
            <w:tcW w:type="dxa" w:w="5760"/>
          </w:tcPr>
          <w:p>
            <w:pPr>
              <w:jc w:val="left"/>
            </w:pPr>
            <w:r>
              <w:rPr>
                <w:rFonts w:ascii="Times New Roman" w:hAnsi="Times New Roman"/>
                <w:b w:val="0"/>
                <w:i w:val="0"/>
                <w:sz w:val="20"/>
              </w:rPr>
              <w:t>Authenticated users shall place orders from cart, selecting a saved address, optional coupon, and payment gateway (Stripe, eSewa, Khalti).</w:t>
            </w:r>
          </w:p>
        </w:tc>
      </w:tr>
      <w:tr>
        <w:tc>
          <w:tcPr>
            <w:tcW w:type="dxa" w:w="1008"/>
          </w:tcPr>
          <w:p>
            <w:pPr>
              <w:jc w:val="left"/>
            </w:pPr>
            <w:r>
              <w:rPr>
                <w:rFonts w:ascii="Times New Roman" w:hAnsi="Times New Roman"/>
                <w:b w:val="0"/>
                <w:i w:val="0"/>
                <w:sz w:val="20"/>
              </w:rPr>
              <w:t>FR-08</w:t>
            </w:r>
          </w:p>
        </w:tc>
        <w:tc>
          <w:tcPr>
            <w:tcW w:type="dxa" w:w="1872"/>
          </w:tcPr>
          <w:p>
            <w:pPr>
              <w:jc w:val="left"/>
            </w:pPr>
            <w:r>
              <w:rPr>
                <w:rFonts w:ascii="Times New Roman" w:hAnsi="Times New Roman"/>
                <w:b w:val="0"/>
                <w:i w:val="0"/>
                <w:sz w:val="20"/>
              </w:rPr>
              <w:t>Payment</w:t>
            </w:r>
          </w:p>
        </w:tc>
        <w:tc>
          <w:tcPr>
            <w:tcW w:type="dxa" w:w="5760"/>
          </w:tcPr>
          <w:p>
            <w:pPr>
              <w:jc w:val="left"/>
            </w:pPr>
            <w:r>
              <w:rPr>
                <w:rFonts w:ascii="Times New Roman" w:hAnsi="Times New Roman"/>
                <w:b w:val="0"/>
                <w:i w:val="0"/>
                <w:sz w:val="20"/>
              </w:rPr>
              <w:t>System shall integrate Stripe (Checkout Sessions), eSewa (HMAC-SHA256 signed form redirect), and Khalti payment gateways. Payment verification uses atomic transactions.</w:t>
            </w:r>
          </w:p>
        </w:tc>
      </w:tr>
      <w:tr>
        <w:tc>
          <w:tcPr>
            <w:tcW w:type="dxa" w:w="1008"/>
          </w:tcPr>
          <w:p>
            <w:pPr>
              <w:jc w:val="left"/>
            </w:pPr>
            <w:r>
              <w:rPr>
                <w:rFonts w:ascii="Times New Roman" w:hAnsi="Times New Roman"/>
                <w:b w:val="0"/>
                <w:i w:val="0"/>
                <w:sz w:val="20"/>
              </w:rPr>
              <w:t>FR-09</w:t>
            </w:r>
          </w:p>
        </w:tc>
        <w:tc>
          <w:tcPr>
            <w:tcW w:type="dxa" w:w="1872"/>
          </w:tcPr>
          <w:p>
            <w:pPr>
              <w:jc w:val="left"/>
            </w:pPr>
            <w:r>
              <w:rPr>
                <w:rFonts w:ascii="Times New Roman" w:hAnsi="Times New Roman"/>
                <w:b w:val="0"/>
                <w:i w:val="0"/>
                <w:sz w:val="20"/>
              </w:rPr>
              <w:t>Order Tracking</w:t>
            </w:r>
          </w:p>
        </w:tc>
        <w:tc>
          <w:tcPr>
            <w:tcW w:type="dxa" w:w="5760"/>
          </w:tcPr>
          <w:p>
            <w:pPr>
              <w:jc w:val="left"/>
            </w:pPr>
            <w:r>
              <w:rPr>
                <w:rFonts w:ascii="Times New Roman" w:hAnsi="Times New Roman"/>
                <w:b w:val="0"/>
                <w:i w:val="0"/>
                <w:sz w:val="20"/>
              </w:rPr>
              <w:t>System shall expose a JSON API returning real-time delivery tracking data: status, rider position (lat/lng), ETA, route path, and late-coupon claimability.</w:t>
            </w:r>
          </w:p>
        </w:tc>
      </w:tr>
      <w:tr>
        <w:tc>
          <w:tcPr>
            <w:tcW w:type="dxa" w:w="1008"/>
          </w:tcPr>
          <w:p>
            <w:pPr>
              <w:jc w:val="left"/>
            </w:pPr>
            <w:r>
              <w:rPr>
                <w:rFonts w:ascii="Times New Roman" w:hAnsi="Times New Roman"/>
                <w:b w:val="0"/>
                <w:i w:val="0"/>
                <w:sz w:val="20"/>
              </w:rPr>
              <w:t>FR-10</w:t>
            </w:r>
          </w:p>
        </w:tc>
        <w:tc>
          <w:tcPr>
            <w:tcW w:type="dxa" w:w="1872"/>
          </w:tcPr>
          <w:p>
            <w:pPr>
              <w:jc w:val="left"/>
            </w:pPr>
            <w:r>
              <w:rPr>
                <w:rFonts w:ascii="Times New Roman" w:hAnsi="Times New Roman"/>
                <w:b w:val="0"/>
                <w:i w:val="0"/>
                <w:sz w:val="20"/>
              </w:rPr>
              <w:t>Late Coupon</w:t>
            </w:r>
          </w:p>
        </w:tc>
        <w:tc>
          <w:tcPr>
            <w:tcW w:type="dxa" w:w="5760"/>
          </w:tcPr>
          <w:p>
            <w:pPr>
              <w:jc w:val="left"/>
            </w:pPr>
            <w:r>
              <w:rPr>
                <w:rFonts w:ascii="Times New Roman" w:hAnsi="Times New Roman"/>
                <w:b w:val="0"/>
                <w:i w:val="0"/>
                <w:sz w:val="20"/>
              </w:rPr>
              <w:t>System shall auto-generate a private discount coupon for orders that exceed their route-computed delivery time threshold.</w:t>
            </w:r>
          </w:p>
        </w:tc>
      </w:tr>
      <w:tr>
        <w:tc>
          <w:tcPr>
            <w:tcW w:type="dxa" w:w="1008"/>
          </w:tcPr>
          <w:p>
            <w:pPr>
              <w:jc w:val="left"/>
            </w:pPr>
            <w:r>
              <w:rPr>
                <w:rFonts w:ascii="Times New Roman" w:hAnsi="Times New Roman"/>
                <w:b w:val="0"/>
                <w:i w:val="0"/>
                <w:sz w:val="20"/>
              </w:rPr>
              <w:t>FR-11</w:t>
            </w:r>
          </w:p>
        </w:tc>
        <w:tc>
          <w:tcPr>
            <w:tcW w:type="dxa" w:w="1872"/>
          </w:tcPr>
          <w:p>
            <w:pPr>
              <w:jc w:val="left"/>
            </w:pPr>
            <w:r>
              <w:rPr>
                <w:rFonts w:ascii="Times New Roman" w:hAnsi="Times New Roman"/>
                <w:b w:val="0"/>
                <w:i w:val="0"/>
                <w:sz w:val="20"/>
              </w:rPr>
              <w:t>Admin: Menu</w:t>
            </w:r>
          </w:p>
        </w:tc>
        <w:tc>
          <w:tcPr>
            <w:tcW w:type="dxa" w:w="5760"/>
          </w:tcPr>
          <w:p>
            <w:pPr>
              <w:jc w:val="left"/>
            </w:pPr>
            <w:r>
              <w:rPr>
                <w:rFonts w:ascii="Times New Roman" w:hAnsi="Times New Roman"/>
                <w:b w:val="0"/>
                <w:i w:val="0"/>
                <w:sz w:val="20"/>
              </w:rPr>
              <w:t>Admin shall create, update, enable/disable food items and categories, including image upload.</w:t>
            </w:r>
          </w:p>
        </w:tc>
      </w:tr>
      <w:tr>
        <w:tc>
          <w:tcPr>
            <w:tcW w:type="dxa" w:w="1008"/>
          </w:tcPr>
          <w:p>
            <w:pPr>
              <w:jc w:val="left"/>
            </w:pPr>
            <w:r>
              <w:rPr>
                <w:rFonts w:ascii="Times New Roman" w:hAnsi="Times New Roman"/>
                <w:b w:val="0"/>
                <w:i w:val="0"/>
                <w:sz w:val="20"/>
              </w:rPr>
              <w:t>FR-12</w:t>
            </w:r>
          </w:p>
        </w:tc>
        <w:tc>
          <w:tcPr>
            <w:tcW w:type="dxa" w:w="1872"/>
          </w:tcPr>
          <w:p>
            <w:pPr>
              <w:jc w:val="left"/>
            </w:pPr>
            <w:r>
              <w:rPr>
                <w:rFonts w:ascii="Times New Roman" w:hAnsi="Times New Roman"/>
                <w:b w:val="0"/>
                <w:i w:val="0"/>
                <w:sz w:val="20"/>
              </w:rPr>
              <w:t>Admin: Orders</w:t>
            </w:r>
          </w:p>
        </w:tc>
        <w:tc>
          <w:tcPr>
            <w:tcW w:type="dxa" w:w="5760"/>
          </w:tcPr>
          <w:p>
            <w:pPr>
              <w:jc w:val="left"/>
            </w:pPr>
            <w:r>
              <w:rPr>
                <w:rFonts w:ascii="Times New Roman" w:hAnsi="Times New Roman"/>
                <w:b w:val="0"/>
                <w:i w:val="0"/>
                <w:sz w:val="20"/>
              </w:rPr>
              <w:t>Admin shall view all orders, update delivery status through defined transitions (PENDING→CONFIRMED→OUT_FOR_DELIVERY→DELIVERED/CANCELLED).</w:t>
            </w:r>
          </w:p>
        </w:tc>
      </w:tr>
      <w:tr>
        <w:tc>
          <w:tcPr>
            <w:tcW w:type="dxa" w:w="1008"/>
          </w:tcPr>
          <w:p>
            <w:pPr>
              <w:jc w:val="left"/>
            </w:pPr>
            <w:r>
              <w:rPr>
                <w:rFonts w:ascii="Times New Roman" w:hAnsi="Times New Roman"/>
                <w:b w:val="0"/>
                <w:i w:val="0"/>
                <w:sz w:val="20"/>
              </w:rPr>
              <w:t>FR-13</w:t>
            </w:r>
          </w:p>
        </w:tc>
        <w:tc>
          <w:tcPr>
            <w:tcW w:type="dxa" w:w="1872"/>
          </w:tcPr>
          <w:p>
            <w:pPr>
              <w:jc w:val="left"/>
            </w:pPr>
            <w:r>
              <w:rPr>
                <w:rFonts w:ascii="Times New Roman" w:hAnsi="Times New Roman"/>
                <w:b w:val="0"/>
                <w:i w:val="0"/>
                <w:sz w:val="20"/>
              </w:rPr>
              <w:t>Admin: Coupons</w:t>
            </w:r>
          </w:p>
        </w:tc>
        <w:tc>
          <w:tcPr>
            <w:tcW w:type="dxa" w:w="5760"/>
          </w:tcPr>
          <w:p>
            <w:pPr>
              <w:jc w:val="left"/>
            </w:pPr>
            <w:r>
              <w:rPr>
                <w:rFonts w:ascii="Times New Roman" w:hAnsi="Times New Roman"/>
                <w:b w:val="0"/>
                <w:i w:val="0"/>
                <w:sz w:val="20"/>
              </w:rPr>
              <w:t>Admin shall manage global and private late-delivery coupons including creation, activation, and disabling.</w:t>
            </w:r>
          </w:p>
        </w:tc>
      </w:tr>
      <w:tr>
        <w:tc>
          <w:tcPr>
            <w:tcW w:type="dxa" w:w="1008"/>
          </w:tcPr>
          <w:p>
            <w:pPr>
              <w:jc w:val="left"/>
            </w:pPr>
            <w:r>
              <w:rPr>
                <w:rFonts w:ascii="Times New Roman" w:hAnsi="Times New Roman"/>
                <w:b w:val="0"/>
                <w:i w:val="0"/>
                <w:sz w:val="20"/>
              </w:rPr>
              <w:t>FR-14</w:t>
            </w:r>
          </w:p>
        </w:tc>
        <w:tc>
          <w:tcPr>
            <w:tcW w:type="dxa" w:w="1872"/>
          </w:tcPr>
          <w:p>
            <w:pPr>
              <w:jc w:val="left"/>
            </w:pPr>
            <w:r>
              <w:rPr>
                <w:rFonts w:ascii="Times New Roman" w:hAnsi="Times New Roman"/>
                <w:b w:val="0"/>
                <w:i w:val="0"/>
                <w:sz w:val="20"/>
              </w:rPr>
              <w:t>Admin: Settings</w:t>
            </w:r>
          </w:p>
        </w:tc>
        <w:tc>
          <w:tcPr>
            <w:tcW w:type="dxa" w:w="5760"/>
          </w:tcPr>
          <w:p>
            <w:pPr>
              <w:jc w:val="left"/>
            </w:pPr>
            <w:r>
              <w:rPr>
                <w:rFonts w:ascii="Times New Roman" w:hAnsi="Times New Roman"/>
                <w:b w:val="0"/>
                <w:i w:val="0"/>
                <w:sz w:val="20"/>
              </w:rPr>
              <w:t>Admin shall configure restaurant GPS coordinates and late-delivery coupon parameters via system settings.</w:t>
            </w:r>
          </w:p>
        </w:tc>
      </w:tr>
      <w:tr>
        <w:tc>
          <w:tcPr>
            <w:tcW w:type="dxa" w:w="1008"/>
          </w:tcPr>
          <w:p>
            <w:pPr>
              <w:jc w:val="left"/>
            </w:pPr>
            <w:r>
              <w:rPr>
                <w:rFonts w:ascii="Times New Roman" w:hAnsi="Times New Roman"/>
                <w:b w:val="0"/>
                <w:i w:val="0"/>
                <w:sz w:val="20"/>
              </w:rPr>
              <w:t>FR-15</w:t>
            </w:r>
          </w:p>
        </w:tc>
        <w:tc>
          <w:tcPr>
            <w:tcW w:type="dxa" w:w="1872"/>
          </w:tcPr>
          <w:p>
            <w:pPr>
              <w:jc w:val="left"/>
            </w:pPr>
            <w:r>
              <w:rPr>
                <w:rFonts w:ascii="Times New Roman" w:hAnsi="Times New Roman"/>
                <w:b w:val="0"/>
                <w:i w:val="0"/>
                <w:sz w:val="20"/>
              </w:rPr>
              <w:t>Support</w:t>
            </w:r>
          </w:p>
        </w:tc>
        <w:tc>
          <w:tcPr>
            <w:tcW w:type="dxa" w:w="5760"/>
          </w:tcPr>
          <w:p>
            <w:pPr>
              <w:jc w:val="left"/>
            </w:pPr>
            <w:r>
              <w:rPr>
                <w:rFonts w:ascii="Times New Roman" w:hAnsi="Times New Roman"/>
                <w:b w:val="0"/>
                <w:i w:val="0"/>
                <w:sz w:val="20"/>
              </w:rPr>
              <w:t>Authenticated users shall submit support tickets (subject and message). System stores tickets in the database.</w:t>
            </w:r>
          </w:p>
        </w:tc>
      </w:tr>
    </w:tbl>
    <w:p/>
    <w:p>
      <w:pPr>
        <w:spacing w:before="160" w:after="80"/>
        <w:jc w:val="left"/>
      </w:pPr>
      <w:r>
        <w:rPr>
          <w:rFonts w:ascii="Times New Roman" w:hAnsi="Times New Roman"/>
          <w:b/>
          <w:i w:val="0"/>
          <w:sz w:val="24"/>
        </w:rPr>
        <w:t>ii. Non-Functional Requirements</w:t>
      </w:r>
    </w:p>
    <w:p>
      <w:pPr>
        <w:spacing w:before="200" w:after="80"/>
        <w:jc w:val="center"/>
      </w:pPr>
      <w:r>
        <w:rPr>
          <w:rFonts w:ascii="Times New Roman" w:hAnsi="Times New Roman"/>
          <w:b/>
          <w:i w:val="0"/>
          <w:sz w:val="24"/>
        </w:rPr>
        <w:t>Table 4: Non-Functional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1152"/>
            <w:vAlign w:val="center"/>
            <w:shd w:fill="D9E1F2" w:color="auto" w:val="clear"/>
          </w:tcPr>
          <w:p>
            <w:pPr>
              <w:jc w:val="center"/>
            </w:pPr>
            <w:r>
              <w:rPr>
                <w:rFonts w:ascii="Times New Roman" w:hAnsi="Times New Roman"/>
                <w:b/>
                <w:i w:val="0"/>
                <w:sz w:val="22"/>
              </w:rPr>
              <w:t>NFR No.</w:t>
            </w:r>
          </w:p>
        </w:tc>
        <w:tc>
          <w:tcPr>
            <w:tcW w:type="dxa" w:w="1872"/>
            <w:vAlign w:val="center"/>
            <w:shd w:fill="D9E1F2" w:color="auto" w:val="clear"/>
          </w:tcPr>
          <w:p>
            <w:pPr>
              <w:jc w:val="center"/>
            </w:pPr>
            <w:r>
              <w:rPr>
                <w:rFonts w:ascii="Times New Roman" w:hAnsi="Times New Roman"/>
                <w:b/>
                <w:i w:val="0"/>
                <w:sz w:val="22"/>
              </w:rPr>
              <w:t>Category</w:t>
            </w:r>
          </w:p>
        </w:tc>
        <w:tc>
          <w:tcPr>
            <w:tcW w:type="dxa" w:w="5616"/>
            <w:vAlign w:val="center"/>
            <w:shd w:fill="D9E1F2" w:color="auto" w:val="clear"/>
          </w:tcPr>
          <w:p>
            <w:pPr>
              <w:jc w:val="center"/>
            </w:pPr>
            <w:r>
              <w:rPr>
                <w:rFonts w:ascii="Times New Roman" w:hAnsi="Times New Roman"/>
                <w:b/>
                <w:i w:val="0"/>
                <w:sz w:val="22"/>
              </w:rPr>
              <w:t>Requirement</w:t>
            </w:r>
          </w:p>
        </w:tc>
      </w:tr>
      <w:tr>
        <w:tc>
          <w:tcPr>
            <w:tcW w:type="dxa" w:w="1152"/>
          </w:tcPr>
          <w:p>
            <w:pPr>
              <w:jc w:val="left"/>
            </w:pPr>
            <w:r>
              <w:rPr>
                <w:rFonts w:ascii="Times New Roman" w:hAnsi="Times New Roman"/>
                <w:b w:val="0"/>
                <w:i w:val="0"/>
                <w:sz w:val="20"/>
              </w:rPr>
              <w:t>NFR-01</w:t>
            </w:r>
          </w:p>
        </w:tc>
        <w:tc>
          <w:tcPr>
            <w:tcW w:type="dxa" w:w="1872"/>
          </w:tcPr>
          <w:p>
            <w:pPr>
              <w:jc w:val="left"/>
            </w:pPr>
            <w:r>
              <w:rPr>
                <w:rFonts w:ascii="Times New Roman" w:hAnsi="Times New Roman"/>
                <w:b w:val="0"/>
                <w:i w:val="0"/>
                <w:sz w:val="20"/>
              </w:rPr>
              <w:t>Performance</w:t>
            </w:r>
          </w:p>
        </w:tc>
        <w:tc>
          <w:tcPr>
            <w:tcW w:type="dxa" w:w="5616"/>
          </w:tcPr>
          <w:p>
            <w:pPr>
              <w:jc w:val="left"/>
            </w:pPr>
            <w:r>
              <w:rPr>
                <w:rFonts w:ascii="Times New Roman" w:hAnsi="Times New Roman"/>
                <w:b w:val="0"/>
                <w:i w:val="0"/>
                <w:sz w:val="20"/>
              </w:rPr>
              <w:t>Page responses shall complete within 3 seconds under normal load. Database queries use indexed columns.</w:t>
            </w:r>
          </w:p>
        </w:tc>
      </w:tr>
      <w:tr>
        <w:tc>
          <w:tcPr>
            <w:tcW w:type="dxa" w:w="1152"/>
          </w:tcPr>
          <w:p>
            <w:pPr>
              <w:jc w:val="left"/>
            </w:pPr>
            <w:r>
              <w:rPr>
                <w:rFonts w:ascii="Times New Roman" w:hAnsi="Times New Roman"/>
                <w:b w:val="0"/>
                <w:i w:val="0"/>
                <w:sz w:val="20"/>
              </w:rPr>
              <w:t>NFR-02</w:t>
            </w:r>
          </w:p>
        </w:tc>
        <w:tc>
          <w:tcPr>
            <w:tcW w:type="dxa" w:w="1872"/>
          </w:tcPr>
          <w:p>
            <w:pPr>
              <w:jc w:val="left"/>
            </w:pPr>
            <w:r>
              <w:rPr>
                <w:rFonts w:ascii="Times New Roman" w:hAnsi="Times New Roman"/>
                <w:b w:val="0"/>
                <w:i w:val="0"/>
                <w:sz w:val="20"/>
              </w:rPr>
              <w:t>Scalability</w:t>
            </w:r>
          </w:p>
        </w:tc>
        <w:tc>
          <w:tcPr>
            <w:tcW w:type="dxa" w:w="5616"/>
          </w:tcPr>
          <w:p>
            <w:pPr>
              <w:jc w:val="left"/>
            </w:pPr>
            <w:r>
              <w:rPr>
                <w:rFonts w:ascii="Times New Roman" w:hAnsi="Times New Roman"/>
                <w:b w:val="0"/>
                <w:i w:val="0"/>
                <w:sz w:val="20"/>
              </w:rPr>
              <w:t>The system shall support increasing user registrations and food items without structural changes.</w:t>
            </w:r>
          </w:p>
        </w:tc>
      </w:tr>
      <w:tr>
        <w:tc>
          <w:tcPr>
            <w:tcW w:type="dxa" w:w="1152"/>
          </w:tcPr>
          <w:p>
            <w:pPr>
              <w:jc w:val="left"/>
            </w:pPr>
            <w:r>
              <w:rPr>
                <w:rFonts w:ascii="Times New Roman" w:hAnsi="Times New Roman"/>
                <w:b w:val="0"/>
                <w:i w:val="0"/>
                <w:sz w:val="20"/>
              </w:rPr>
              <w:t>NFR-03</w:t>
            </w:r>
          </w:p>
        </w:tc>
        <w:tc>
          <w:tcPr>
            <w:tcW w:type="dxa" w:w="1872"/>
          </w:tcPr>
          <w:p>
            <w:pPr>
              <w:jc w:val="left"/>
            </w:pPr>
            <w:r>
              <w:rPr>
                <w:rFonts w:ascii="Times New Roman" w:hAnsi="Times New Roman"/>
                <w:b w:val="0"/>
                <w:i w:val="0"/>
                <w:sz w:val="20"/>
              </w:rPr>
              <w:t>Security</w:t>
            </w:r>
          </w:p>
        </w:tc>
        <w:tc>
          <w:tcPr>
            <w:tcW w:type="dxa" w:w="5616"/>
          </w:tcPr>
          <w:p>
            <w:pPr>
              <w:jc w:val="left"/>
            </w:pPr>
            <w:r>
              <w:rPr>
                <w:rFonts w:ascii="Times New Roman" w:hAnsi="Times New Roman"/>
                <w:b w:val="0"/>
                <w:i w:val="0"/>
                <w:sz w:val="20"/>
              </w:rPr>
              <w:t>Passwords hashed with bcrypt (PASSWORD_DEFAULT). All forms protected with CSRF tokens. SQL injection prevented via prepared statements throughout.</w:t>
            </w:r>
          </w:p>
        </w:tc>
      </w:tr>
      <w:tr>
        <w:tc>
          <w:tcPr>
            <w:tcW w:type="dxa" w:w="1152"/>
          </w:tcPr>
          <w:p>
            <w:pPr>
              <w:jc w:val="left"/>
            </w:pPr>
            <w:r>
              <w:rPr>
                <w:rFonts w:ascii="Times New Roman" w:hAnsi="Times New Roman"/>
                <w:b w:val="0"/>
                <w:i w:val="0"/>
                <w:sz w:val="20"/>
              </w:rPr>
              <w:t>NFR-04</w:t>
            </w:r>
          </w:p>
        </w:tc>
        <w:tc>
          <w:tcPr>
            <w:tcW w:type="dxa" w:w="1872"/>
          </w:tcPr>
          <w:p>
            <w:pPr>
              <w:jc w:val="left"/>
            </w:pPr>
            <w:r>
              <w:rPr>
                <w:rFonts w:ascii="Times New Roman" w:hAnsi="Times New Roman"/>
                <w:b w:val="0"/>
                <w:i w:val="0"/>
                <w:sz w:val="20"/>
              </w:rPr>
              <w:t>Availability</w:t>
            </w:r>
          </w:p>
        </w:tc>
        <w:tc>
          <w:tcPr>
            <w:tcW w:type="dxa" w:w="5616"/>
          </w:tcPr>
          <w:p>
            <w:pPr>
              <w:jc w:val="left"/>
            </w:pPr>
            <w:r>
              <w:rPr>
                <w:rFonts w:ascii="Times New Roman" w:hAnsi="Times New Roman"/>
                <w:b w:val="0"/>
                <w:i w:val="0"/>
                <w:sz w:val="20"/>
              </w:rPr>
              <w:t>The system shall operate with 99% uptime under standard LAMP hosting conditions.</w:t>
            </w:r>
          </w:p>
        </w:tc>
      </w:tr>
      <w:tr>
        <w:tc>
          <w:tcPr>
            <w:tcW w:type="dxa" w:w="1152"/>
          </w:tcPr>
          <w:p>
            <w:pPr>
              <w:jc w:val="left"/>
            </w:pPr>
            <w:r>
              <w:rPr>
                <w:rFonts w:ascii="Times New Roman" w:hAnsi="Times New Roman"/>
                <w:b w:val="0"/>
                <w:i w:val="0"/>
                <w:sz w:val="20"/>
              </w:rPr>
              <w:t>NFR-05</w:t>
            </w:r>
          </w:p>
        </w:tc>
        <w:tc>
          <w:tcPr>
            <w:tcW w:type="dxa" w:w="1872"/>
          </w:tcPr>
          <w:p>
            <w:pPr>
              <w:jc w:val="left"/>
            </w:pPr>
            <w:r>
              <w:rPr>
                <w:rFonts w:ascii="Times New Roman" w:hAnsi="Times New Roman"/>
                <w:b w:val="0"/>
                <w:i w:val="0"/>
                <w:sz w:val="20"/>
              </w:rPr>
              <w:t>Reliability</w:t>
            </w:r>
          </w:p>
        </w:tc>
        <w:tc>
          <w:tcPr>
            <w:tcW w:type="dxa" w:w="5616"/>
          </w:tcPr>
          <w:p>
            <w:pPr>
              <w:jc w:val="left"/>
            </w:pPr>
            <w:r>
              <w:rPr>
                <w:rFonts w:ascii="Times New Roman" w:hAnsi="Times New Roman"/>
                <w:b w:val="0"/>
                <w:i w:val="0"/>
                <w:sz w:val="20"/>
              </w:rPr>
              <w:t>Financial transactions (payment verification, stock deduction) shall use MySQL atomic transactions with FOR UPDATE row locking.</w:t>
            </w:r>
          </w:p>
        </w:tc>
      </w:tr>
      <w:tr>
        <w:tc>
          <w:tcPr>
            <w:tcW w:type="dxa" w:w="1152"/>
          </w:tcPr>
          <w:p>
            <w:pPr>
              <w:jc w:val="left"/>
            </w:pPr>
            <w:r>
              <w:rPr>
                <w:rFonts w:ascii="Times New Roman" w:hAnsi="Times New Roman"/>
                <w:b w:val="0"/>
                <w:i w:val="0"/>
                <w:sz w:val="20"/>
              </w:rPr>
              <w:t>NFR-06</w:t>
            </w:r>
          </w:p>
        </w:tc>
        <w:tc>
          <w:tcPr>
            <w:tcW w:type="dxa" w:w="1872"/>
          </w:tcPr>
          <w:p>
            <w:pPr>
              <w:jc w:val="left"/>
            </w:pPr>
            <w:r>
              <w:rPr>
                <w:rFonts w:ascii="Times New Roman" w:hAnsi="Times New Roman"/>
                <w:b w:val="0"/>
                <w:i w:val="0"/>
                <w:sz w:val="20"/>
              </w:rPr>
              <w:t>Usability</w:t>
            </w:r>
          </w:p>
        </w:tc>
        <w:tc>
          <w:tcPr>
            <w:tcW w:type="dxa" w:w="5616"/>
          </w:tcPr>
          <w:p>
            <w:pPr>
              <w:jc w:val="left"/>
            </w:pPr>
            <w:r>
              <w:rPr>
                <w:rFonts w:ascii="Times New Roman" w:hAnsi="Times New Roman"/>
                <w:b w:val="0"/>
                <w:i w:val="0"/>
                <w:sz w:val="20"/>
              </w:rPr>
              <w:t>The interface shall be responsive (Bootstrap 5) and accessible from desktop, tablet, and mobile browsers.</w:t>
            </w:r>
          </w:p>
        </w:tc>
      </w:tr>
      <w:tr>
        <w:tc>
          <w:tcPr>
            <w:tcW w:type="dxa" w:w="1152"/>
          </w:tcPr>
          <w:p>
            <w:pPr>
              <w:jc w:val="left"/>
            </w:pPr>
            <w:r>
              <w:rPr>
                <w:rFonts w:ascii="Times New Roman" w:hAnsi="Times New Roman"/>
                <w:b w:val="0"/>
                <w:i w:val="0"/>
                <w:sz w:val="20"/>
              </w:rPr>
              <w:t>NFR-07</w:t>
            </w:r>
          </w:p>
        </w:tc>
        <w:tc>
          <w:tcPr>
            <w:tcW w:type="dxa" w:w="1872"/>
          </w:tcPr>
          <w:p>
            <w:pPr>
              <w:jc w:val="left"/>
            </w:pPr>
            <w:r>
              <w:rPr>
                <w:rFonts w:ascii="Times New Roman" w:hAnsi="Times New Roman"/>
                <w:b w:val="0"/>
                <w:i w:val="0"/>
                <w:sz w:val="20"/>
              </w:rPr>
              <w:t>Maintainability</w:t>
            </w:r>
          </w:p>
        </w:tc>
        <w:tc>
          <w:tcPr>
            <w:tcW w:type="dxa" w:w="5616"/>
          </w:tcPr>
          <w:p>
            <w:pPr>
              <w:jc w:val="left"/>
            </w:pPr>
            <w:r>
              <w:rPr>
                <w:rFonts w:ascii="Times New Roman" w:hAnsi="Times New Roman"/>
                <w:b w:val="0"/>
                <w:i w:val="0"/>
                <w:sz w:val="20"/>
              </w:rPr>
              <w:t>Modular PHP function-based architecture allows independent updates to any module without system-wide changes.</w:t>
            </w:r>
          </w:p>
        </w:tc>
      </w:tr>
      <w:tr>
        <w:tc>
          <w:tcPr>
            <w:tcW w:type="dxa" w:w="1152"/>
          </w:tcPr>
          <w:p>
            <w:pPr>
              <w:jc w:val="left"/>
            </w:pPr>
            <w:r>
              <w:rPr>
                <w:rFonts w:ascii="Times New Roman" w:hAnsi="Times New Roman"/>
                <w:b w:val="0"/>
                <w:i w:val="0"/>
                <w:sz w:val="20"/>
              </w:rPr>
              <w:t>NFR-08</w:t>
            </w:r>
          </w:p>
        </w:tc>
        <w:tc>
          <w:tcPr>
            <w:tcW w:type="dxa" w:w="1872"/>
          </w:tcPr>
          <w:p>
            <w:pPr>
              <w:jc w:val="left"/>
            </w:pPr>
            <w:r>
              <w:rPr>
                <w:rFonts w:ascii="Times New Roman" w:hAnsi="Times New Roman"/>
                <w:b w:val="0"/>
                <w:i w:val="0"/>
                <w:sz w:val="20"/>
              </w:rPr>
              <w:t>Session Security</w:t>
            </w:r>
          </w:p>
        </w:tc>
        <w:tc>
          <w:tcPr>
            <w:tcW w:type="dxa" w:w="5616"/>
          </w:tcPr>
          <w:p>
            <w:pPr>
              <w:jc w:val="left"/>
            </w:pPr>
            <w:r>
              <w:rPr>
                <w:rFonts w:ascii="Times New Roman" w:hAnsi="Times New Roman"/>
                <w:b w:val="0"/>
                <w:i w:val="0"/>
                <w:sz w:val="20"/>
              </w:rPr>
              <w:t>Sessions shall enforce idle timeout (default 30 min) and absolute timeout (default 12 hours). Session ID regenerated on authentication.</w:t>
            </w:r>
          </w:p>
        </w:tc>
      </w:tr>
      <w:tr>
        <w:tc>
          <w:tcPr>
            <w:tcW w:type="dxa" w:w="1152"/>
          </w:tcPr>
          <w:p>
            <w:pPr>
              <w:jc w:val="left"/>
            </w:pPr>
            <w:r>
              <w:rPr>
                <w:rFonts w:ascii="Times New Roman" w:hAnsi="Times New Roman"/>
                <w:b w:val="0"/>
                <w:i w:val="0"/>
                <w:sz w:val="20"/>
              </w:rPr>
              <w:t>NFR-09</w:t>
            </w:r>
          </w:p>
        </w:tc>
        <w:tc>
          <w:tcPr>
            <w:tcW w:type="dxa" w:w="1872"/>
          </w:tcPr>
          <w:p>
            <w:pPr>
              <w:jc w:val="left"/>
            </w:pPr>
            <w:r>
              <w:rPr>
                <w:rFonts w:ascii="Times New Roman" w:hAnsi="Times New Roman"/>
                <w:b w:val="0"/>
                <w:i w:val="0"/>
                <w:sz w:val="20"/>
              </w:rPr>
              <w:t>Rate Limiting</w:t>
            </w:r>
          </w:p>
        </w:tc>
        <w:tc>
          <w:tcPr>
            <w:tcW w:type="dxa" w:w="5616"/>
          </w:tcPr>
          <w:p>
            <w:pPr>
              <w:jc w:val="left"/>
            </w:pPr>
            <w:r>
              <w:rPr>
                <w:rFonts w:ascii="Times New Roman" w:hAnsi="Times New Roman"/>
                <w:b w:val="0"/>
                <w:i w:val="0"/>
                <w:sz w:val="20"/>
              </w:rPr>
              <w:t>Login and registration endpoints shall enforce rate limits (7 login attempts per 15 minutes; 8 registration attempts per 30 minutes).</w:t>
            </w:r>
          </w:p>
        </w:tc>
      </w:tr>
    </w:tbl>
    <w:p/>
    <w:p>
      <w:pPr>
        <w:spacing w:before="160" w:after="80"/>
        <w:jc w:val="left"/>
      </w:pPr>
      <w:r>
        <w:rPr>
          <w:rFonts w:ascii="Times New Roman" w:hAnsi="Times New Roman"/>
          <w:b/>
          <w:i w:val="0"/>
          <w:sz w:val="24"/>
        </w:rPr>
        <w:t>Use Case Descriptions</w:t>
      </w:r>
    </w:p>
    <w:p>
      <w:pPr>
        <w:spacing w:before="0" w:after="120" w:line="360" w:lineRule="auto"/>
        <w:jc w:val="both"/>
      </w:pPr>
      <w:r>
        <w:rPr>
          <w:rFonts w:ascii="Times New Roman" w:hAnsi="Times New Roman"/>
          <w:b w:val="0"/>
          <w:i w:val="0"/>
          <w:sz w:val="24"/>
        </w:rPr>
        <w:t>The following use case descriptions document the primary interactions between system actors and the platform. The system actors are: Customer (registered or guest), Admin (restaurant manager), and Delivery Staff (managed through Admin panel).</w:t>
      </w:r>
    </w:p>
    <w:p>
      <w:pPr>
        <w:spacing w:before="200" w:after="80"/>
        <w:jc w:val="center"/>
      </w:pPr>
      <w:r>
        <w:rPr>
          <w:rFonts w:ascii="Times New Roman" w:hAnsi="Times New Roman"/>
          <w:b/>
          <w:i w:val="0"/>
          <w:sz w:val="24"/>
        </w:rPr>
        <w:t>Table 5: Use Case Description – Place Order</w:t>
      </w:r>
    </w:p>
    <w:tbl>
      <w:tblPr>
        <w:tblStyle w:val="TableGrid"/>
        <w:tblW w:type="auto" w:w="0"/>
        <w:jc w:val="center"/>
        <w:tblLook w:firstColumn="1" w:firstRow="1" w:lastColumn="0" w:lastRow="0" w:noHBand="0" w:noVBand="1" w:val="04A0"/>
      </w:tblPr>
      <w:tblGrid>
        <w:gridCol w:w="4334"/>
        <w:gridCol w:w="4334"/>
      </w:tblGrid>
      <w:tr>
        <w:tc>
          <w:tcPr>
            <w:tcW w:type="dxa" w:w="2160"/>
            <w:vAlign w:val="center"/>
            <w:shd w:fill="D9E1F2" w:color="auto" w:val="clear"/>
          </w:tcPr>
          <w:p>
            <w:pPr>
              <w:jc w:val="center"/>
            </w:pPr>
            <w:r>
              <w:rPr>
                <w:rFonts w:ascii="Times New Roman" w:hAnsi="Times New Roman"/>
                <w:b/>
                <w:i w:val="0"/>
                <w:sz w:val="22"/>
              </w:rPr>
              <w:t>Field</w:t>
            </w:r>
          </w:p>
        </w:tc>
        <w:tc>
          <w:tcPr>
            <w:tcW w:type="dxa" w:w="6480"/>
            <w:vAlign w:val="center"/>
            <w:shd w:fill="D9E1F2" w:color="auto" w:val="clear"/>
          </w:tcPr>
          <w:p>
            <w:pPr>
              <w:jc w:val="center"/>
            </w:pPr>
            <w:r>
              <w:rPr>
                <w:rFonts w:ascii="Times New Roman" w:hAnsi="Times New Roman"/>
                <w:b/>
                <w:i w:val="0"/>
                <w:sz w:val="22"/>
              </w:rPr>
              <w:t>Description</w:t>
            </w:r>
          </w:p>
        </w:tc>
      </w:tr>
      <w:tr>
        <w:tc>
          <w:tcPr>
            <w:tcW w:type="dxa" w:w="2160"/>
          </w:tcPr>
          <w:p>
            <w:pPr>
              <w:jc w:val="left"/>
            </w:pPr>
            <w:r>
              <w:rPr>
                <w:rFonts w:ascii="Times New Roman" w:hAnsi="Times New Roman"/>
                <w:b w:val="0"/>
                <w:i w:val="0"/>
                <w:sz w:val="20"/>
              </w:rPr>
              <w:t>Use Case Name</w:t>
            </w:r>
          </w:p>
        </w:tc>
        <w:tc>
          <w:tcPr>
            <w:tcW w:type="dxa" w:w="6480"/>
          </w:tcPr>
          <w:p>
            <w:pPr>
              <w:jc w:val="left"/>
            </w:pPr>
            <w:r>
              <w:rPr>
                <w:rFonts w:ascii="Times New Roman" w:hAnsi="Times New Roman"/>
                <w:b w:val="0"/>
                <w:i w:val="0"/>
                <w:sz w:val="20"/>
              </w:rPr>
              <w:t>Place Order</w:t>
            </w:r>
          </w:p>
        </w:tc>
      </w:tr>
      <w:tr>
        <w:tc>
          <w:tcPr>
            <w:tcW w:type="dxa" w:w="2160"/>
          </w:tcPr>
          <w:p>
            <w:pPr>
              <w:jc w:val="left"/>
            </w:pPr>
            <w:r>
              <w:rPr>
                <w:rFonts w:ascii="Times New Roman" w:hAnsi="Times New Roman"/>
                <w:b w:val="0"/>
                <w:i w:val="0"/>
                <w:sz w:val="20"/>
              </w:rPr>
              <w:t>Actor</w:t>
            </w:r>
          </w:p>
        </w:tc>
        <w:tc>
          <w:tcPr>
            <w:tcW w:type="dxa" w:w="6480"/>
          </w:tcPr>
          <w:p>
            <w:pPr>
              <w:jc w:val="left"/>
            </w:pPr>
            <w:r>
              <w:rPr>
                <w:rFonts w:ascii="Times New Roman" w:hAnsi="Times New Roman"/>
                <w:b w:val="0"/>
                <w:i w:val="0"/>
                <w:sz w:val="20"/>
              </w:rPr>
              <w:t>Customer (Authenticated)</w:t>
            </w:r>
          </w:p>
        </w:tc>
      </w:tr>
      <w:tr>
        <w:tc>
          <w:tcPr>
            <w:tcW w:type="dxa" w:w="2160"/>
          </w:tcPr>
          <w:p>
            <w:pPr>
              <w:jc w:val="left"/>
            </w:pPr>
            <w:r>
              <w:rPr>
                <w:rFonts w:ascii="Times New Roman" w:hAnsi="Times New Roman"/>
                <w:b w:val="0"/>
                <w:i w:val="0"/>
                <w:sz w:val="20"/>
              </w:rPr>
              <w:t>Pre-condition</w:t>
            </w:r>
          </w:p>
        </w:tc>
        <w:tc>
          <w:tcPr>
            <w:tcW w:type="dxa" w:w="6480"/>
          </w:tcPr>
          <w:p>
            <w:pPr>
              <w:jc w:val="left"/>
            </w:pPr>
            <w:r>
              <w:rPr>
                <w:rFonts w:ascii="Times New Roman" w:hAnsi="Times New Roman"/>
                <w:b w:val="0"/>
                <w:i w:val="0"/>
                <w:sz w:val="20"/>
              </w:rPr>
              <w:t>Customer is logged in, cart has at least one item, customer has a saved delivery address.</w:t>
            </w:r>
          </w:p>
        </w:tc>
      </w:tr>
      <w:tr>
        <w:tc>
          <w:tcPr>
            <w:tcW w:type="dxa" w:w="2160"/>
          </w:tcPr>
          <w:p>
            <w:pPr>
              <w:jc w:val="left"/>
            </w:pPr>
            <w:r>
              <w:rPr>
                <w:rFonts w:ascii="Times New Roman" w:hAnsi="Times New Roman"/>
                <w:b w:val="0"/>
                <w:i w:val="0"/>
                <w:sz w:val="20"/>
              </w:rPr>
              <w:t>Main Flow</w:t>
            </w:r>
          </w:p>
        </w:tc>
        <w:tc>
          <w:tcPr>
            <w:tcW w:type="dxa" w:w="6480"/>
          </w:tcPr>
          <w:p>
            <w:pPr>
              <w:jc w:val="left"/>
            </w:pPr>
            <w:r>
              <w:rPr>
                <w:rFonts w:ascii="Times New Roman" w:hAnsi="Times New Roman"/>
                <w:b w:val="0"/>
                <w:i w:val="0"/>
                <w:sz w:val="20"/>
              </w:rPr>
              <w:t>1. Customer navigates to Checkout page.</w:t>
              <w:br/>
              <w:t>2. System displays cart summary with subtotal.</w:t>
              <w:br/>
              <w:t>3. Customer selects a saved delivery address.</w:t>
              <w:br/>
              <w:t>4. Customer optionally enters a coupon code and clicks Apply Coupon.</w:t>
              <w:br/>
              <w:t>5. System validates coupon (status, expiry, usage limits, user restriction) and displays updated total.</w:t>
              <w:br/>
              <w:t>6. Customer selects a payment gateway (Stripe, eSewa, or Khalti).</w:t>
              <w:br/>
              <w:t>7. Customer clicks Place Order and Pay.</w:t>
              <w:br/>
              <w:t>8. System calls create_order_from_cart(): validates cart items and stock, computes discount, generates unique order code, inserts order and order_items records in a MySQL transaction.</w:t>
              <w:br/>
              <w:t>9. System redirects customer to payment gateway.</w:t>
            </w:r>
          </w:p>
        </w:tc>
      </w:tr>
      <w:tr>
        <w:tc>
          <w:tcPr>
            <w:tcW w:type="dxa" w:w="2160"/>
          </w:tcPr>
          <w:p>
            <w:pPr>
              <w:jc w:val="left"/>
            </w:pPr>
            <w:r>
              <w:rPr>
                <w:rFonts w:ascii="Times New Roman" w:hAnsi="Times New Roman"/>
                <w:b w:val="0"/>
                <w:i w:val="0"/>
                <w:sz w:val="20"/>
              </w:rPr>
              <w:t>Alternate Flow</w:t>
            </w:r>
          </w:p>
        </w:tc>
        <w:tc>
          <w:tcPr>
            <w:tcW w:type="dxa" w:w="6480"/>
          </w:tcPr>
          <w:p>
            <w:pPr>
              <w:jc w:val="left"/>
            </w:pPr>
            <w:r>
              <w:rPr>
                <w:rFonts w:ascii="Times New Roman" w:hAnsi="Times New Roman"/>
                <w:b w:val="0"/>
                <w:i w:val="0"/>
                <w:sz w:val="20"/>
              </w:rPr>
              <w:t>4a. Invalid coupon: system displays error message and returns to checkout.</w:t>
              <w:br/>
              <w:t>8a. Cart is empty: system throws RuntimeException and redirects with error message.</w:t>
              <w:br/>
              <w:t>8b. Stock insufficient: system throws RuntimeException and redirects with error.</w:t>
            </w:r>
          </w:p>
        </w:tc>
      </w:tr>
      <w:tr>
        <w:tc>
          <w:tcPr>
            <w:tcW w:type="dxa" w:w="2160"/>
          </w:tcPr>
          <w:p>
            <w:pPr>
              <w:jc w:val="left"/>
            </w:pPr>
            <w:r>
              <w:rPr>
                <w:rFonts w:ascii="Times New Roman" w:hAnsi="Times New Roman"/>
                <w:b w:val="0"/>
                <w:i w:val="0"/>
                <w:sz w:val="20"/>
              </w:rPr>
              <w:t>Post-condition</w:t>
            </w:r>
          </w:p>
        </w:tc>
        <w:tc>
          <w:tcPr>
            <w:tcW w:type="dxa" w:w="6480"/>
          </w:tcPr>
          <w:p>
            <w:pPr>
              <w:jc w:val="left"/>
            </w:pPr>
            <w:r>
              <w:rPr>
                <w:rFonts w:ascii="Times New Roman" w:hAnsi="Times New Roman"/>
                <w:b w:val="0"/>
                <w:i w:val="0"/>
                <w:sz w:val="20"/>
              </w:rPr>
              <w:t>Order record created in database with PENDING payment status. Customer is redirected to payment gateway.</w:t>
            </w:r>
          </w:p>
        </w:tc>
      </w:tr>
    </w:tbl>
    <w:p/>
    <w:p>
      <w:pPr>
        <w:spacing w:before="200" w:after="80"/>
        <w:jc w:val="center"/>
      </w:pPr>
      <w:r>
        <w:rPr>
          <w:rFonts w:ascii="Times New Roman" w:hAnsi="Times New Roman"/>
          <w:b/>
          <w:i w:val="0"/>
          <w:sz w:val="24"/>
        </w:rPr>
        <w:t>Table 6: Use Case Description – Manage Menu Item</w:t>
      </w:r>
    </w:p>
    <w:tbl>
      <w:tblPr>
        <w:tblStyle w:val="TableGrid"/>
        <w:tblW w:type="auto" w:w="0"/>
        <w:jc w:val="center"/>
        <w:tblLook w:firstColumn="1" w:firstRow="1" w:lastColumn="0" w:lastRow="0" w:noHBand="0" w:noVBand="1" w:val="04A0"/>
      </w:tblPr>
      <w:tblGrid>
        <w:gridCol w:w="4334"/>
        <w:gridCol w:w="4334"/>
      </w:tblGrid>
      <w:tr>
        <w:tc>
          <w:tcPr>
            <w:tcW w:type="dxa" w:w="2160"/>
            <w:vAlign w:val="center"/>
            <w:shd w:fill="D9E1F2" w:color="auto" w:val="clear"/>
          </w:tcPr>
          <w:p>
            <w:pPr>
              <w:jc w:val="center"/>
            </w:pPr>
            <w:r>
              <w:rPr>
                <w:rFonts w:ascii="Times New Roman" w:hAnsi="Times New Roman"/>
                <w:b/>
                <w:i w:val="0"/>
                <w:sz w:val="22"/>
              </w:rPr>
              <w:t>Field</w:t>
            </w:r>
          </w:p>
        </w:tc>
        <w:tc>
          <w:tcPr>
            <w:tcW w:type="dxa" w:w="6480"/>
            <w:vAlign w:val="center"/>
            <w:shd w:fill="D9E1F2" w:color="auto" w:val="clear"/>
          </w:tcPr>
          <w:p>
            <w:pPr>
              <w:jc w:val="center"/>
            </w:pPr>
            <w:r>
              <w:rPr>
                <w:rFonts w:ascii="Times New Roman" w:hAnsi="Times New Roman"/>
                <w:b/>
                <w:i w:val="0"/>
                <w:sz w:val="22"/>
              </w:rPr>
              <w:t>Description</w:t>
            </w:r>
          </w:p>
        </w:tc>
      </w:tr>
      <w:tr>
        <w:tc>
          <w:tcPr>
            <w:tcW w:type="dxa" w:w="2160"/>
          </w:tcPr>
          <w:p>
            <w:pPr>
              <w:jc w:val="left"/>
            </w:pPr>
            <w:r>
              <w:rPr>
                <w:rFonts w:ascii="Times New Roman" w:hAnsi="Times New Roman"/>
                <w:b w:val="0"/>
                <w:i w:val="0"/>
                <w:sz w:val="20"/>
              </w:rPr>
              <w:t>Use Case Name</w:t>
            </w:r>
          </w:p>
        </w:tc>
        <w:tc>
          <w:tcPr>
            <w:tcW w:type="dxa" w:w="6480"/>
          </w:tcPr>
          <w:p>
            <w:pPr>
              <w:jc w:val="left"/>
            </w:pPr>
            <w:r>
              <w:rPr>
                <w:rFonts w:ascii="Times New Roman" w:hAnsi="Times New Roman"/>
                <w:b w:val="0"/>
                <w:i w:val="0"/>
                <w:sz w:val="20"/>
              </w:rPr>
              <w:t>Manage Menu Item (Add/Update/Disable)</w:t>
            </w:r>
          </w:p>
        </w:tc>
      </w:tr>
      <w:tr>
        <w:tc>
          <w:tcPr>
            <w:tcW w:type="dxa" w:w="2160"/>
          </w:tcPr>
          <w:p>
            <w:pPr>
              <w:jc w:val="left"/>
            </w:pPr>
            <w:r>
              <w:rPr>
                <w:rFonts w:ascii="Times New Roman" w:hAnsi="Times New Roman"/>
                <w:b w:val="0"/>
                <w:i w:val="0"/>
                <w:sz w:val="20"/>
              </w:rPr>
              <w:t>Actor</w:t>
            </w:r>
          </w:p>
        </w:tc>
        <w:tc>
          <w:tcPr>
            <w:tcW w:type="dxa" w:w="6480"/>
          </w:tcPr>
          <w:p>
            <w:pPr>
              <w:jc w:val="left"/>
            </w:pPr>
            <w:r>
              <w:rPr>
                <w:rFonts w:ascii="Times New Roman" w:hAnsi="Times New Roman"/>
                <w:b w:val="0"/>
                <w:i w:val="0"/>
                <w:sz w:val="20"/>
              </w:rPr>
              <w:t>Admin</w:t>
            </w:r>
          </w:p>
        </w:tc>
      </w:tr>
      <w:tr>
        <w:tc>
          <w:tcPr>
            <w:tcW w:type="dxa" w:w="2160"/>
          </w:tcPr>
          <w:p>
            <w:pPr>
              <w:jc w:val="left"/>
            </w:pPr>
            <w:r>
              <w:rPr>
                <w:rFonts w:ascii="Times New Roman" w:hAnsi="Times New Roman"/>
                <w:b w:val="0"/>
                <w:i w:val="0"/>
                <w:sz w:val="20"/>
              </w:rPr>
              <w:t>Pre-condition</w:t>
            </w:r>
          </w:p>
        </w:tc>
        <w:tc>
          <w:tcPr>
            <w:tcW w:type="dxa" w:w="6480"/>
          </w:tcPr>
          <w:p>
            <w:pPr>
              <w:jc w:val="left"/>
            </w:pPr>
            <w:r>
              <w:rPr>
                <w:rFonts w:ascii="Times New Roman" w:hAnsi="Times New Roman"/>
                <w:b w:val="0"/>
                <w:i w:val="0"/>
                <w:sz w:val="20"/>
              </w:rPr>
              <w:t>Admin is authenticated in the admin panel.</w:t>
            </w:r>
          </w:p>
        </w:tc>
      </w:tr>
      <w:tr>
        <w:tc>
          <w:tcPr>
            <w:tcW w:type="dxa" w:w="2160"/>
          </w:tcPr>
          <w:p>
            <w:pPr>
              <w:jc w:val="left"/>
            </w:pPr>
            <w:r>
              <w:rPr>
                <w:rFonts w:ascii="Times New Roman" w:hAnsi="Times New Roman"/>
                <w:b w:val="0"/>
                <w:i w:val="0"/>
                <w:sz w:val="20"/>
              </w:rPr>
              <w:t>Main Flow</w:t>
            </w:r>
          </w:p>
        </w:tc>
        <w:tc>
          <w:tcPr>
            <w:tcW w:type="dxa" w:w="6480"/>
          </w:tcPr>
          <w:p>
            <w:pPr>
              <w:jc w:val="left"/>
            </w:pPr>
            <w:r>
              <w:rPr>
                <w:rFonts w:ascii="Times New Roman" w:hAnsi="Times New Roman"/>
                <w:b w:val="0"/>
                <w:i w:val="0"/>
                <w:sz w:val="20"/>
              </w:rPr>
              <w:t>1. Admin navigates to Foods management page.</w:t>
              <w:br/>
              <w:t>2. Admin clicks Add New Food or selects an existing item to edit.</w:t>
              <w:br/>
              <w:t>3. Admin fills in name, description, price, stock quantity, category (from active categories), and uploads an image.</w:t>
              <w:br/>
              <w:t>4. Admin submits the form.</w:t>
              <w:br/>
              <w:t>5. System validates input, moves uploaded image to uploads/foods/ with a random UUID filename, and inserts or updates the foods table record.</w:t>
            </w:r>
          </w:p>
        </w:tc>
      </w:tr>
      <w:tr>
        <w:tc>
          <w:tcPr>
            <w:tcW w:type="dxa" w:w="2160"/>
          </w:tcPr>
          <w:p>
            <w:pPr>
              <w:jc w:val="left"/>
            </w:pPr>
            <w:r>
              <w:rPr>
                <w:rFonts w:ascii="Times New Roman" w:hAnsi="Times New Roman"/>
                <w:b w:val="0"/>
                <w:i w:val="0"/>
                <w:sz w:val="20"/>
              </w:rPr>
              <w:t>Alternate Flow</w:t>
            </w:r>
          </w:p>
        </w:tc>
        <w:tc>
          <w:tcPr>
            <w:tcW w:type="dxa" w:w="6480"/>
          </w:tcPr>
          <w:p>
            <w:pPr>
              <w:jc w:val="left"/>
            </w:pPr>
            <w:r>
              <w:rPr>
                <w:rFonts w:ascii="Times New Roman" w:hAnsi="Times New Roman"/>
                <w:b w:val="0"/>
                <w:i w:val="0"/>
                <w:sz w:val="20"/>
              </w:rPr>
              <w:t>3a. Invalid file type or size: system displays validation error.</w:t>
              <w:br/>
              <w:t>3b. Category is DISABLED: system prevents assignment to disabled category.</w:t>
            </w:r>
          </w:p>
        </w:tc>
      </w:tr>
      <w:tr>
        <w:tc>
          <w:tcPr>
            <w:tcW w:type="dxa" w:w="2160"/>
          </w:tcPr>
          <w:p>
            <w:pPr>
              <w:jc w:val="left"/>
            </w:pPr>
            <w:r>
              <w:rPr>
                <w:rFonts w:ascii="Times New Roman" w:hAnsi="Times New Roman"/>
                <w:b w:val="0"/>
                <w:i w:val="0"/>
                <w:sz w:val="20"/>
              </w:rPr>
              <w:t>Post-condition</w:t>
            </w:r>
          </w:p>
        </w:tc>
        <w:tc>
          <w:tcPr>
            <w:tcW w:type="dxa" w:w="6480"/>
          </w:tcPr>
          <w:p>
            <w:pPr>
              <w:jc w:val="left"/>
            </w:pPr>
            <w:r>
              <w:rPr>
                <w:rFonts w:ascii="Times New Roman" w:hAnsi="Times New Roman"/>
                <w:b w:val="0"/>
                <w:i w:val="0"/>
                <w:sz w:val="20"/>
              </w:rPr>
              <w:t>Food item is added or updated in the database. Item appears on customer food browsing page if status is ACTIVE.</w:t>
            </w:r>
          </w:p>
        </w:tc>
      </w:tr>
    </w:tbl>
    <w:p/>
    <w:p>
      <w:pPr>
        <w:spacing w:before="200" w:after="80"/>
        <w:jc w:val="center"/>
      </w:pPr>
      <w:r>
        <w:rPr>
          <w:rFonts w:ascii="Times New Roman" w:hAnsi="Times New Roman"/>
          <w:b/>
          <w:i w:val="0"/>
          <w:sz w:val="24"/>
        </w:rPr>
        <w:t>Table 7: Use Case Description – Process Payment</w:t>
      </w:r>
    </w:p>
    <w:tbl>
      <w:tblPr>
        <w:tblStyle w:val="TableGrid"/>
        <w:tblW w:type="auto" w:w="0"/>
        <w:jc w:val="center"/>
        <w:tblLook w:firstColumn="1" w:firstRow="1" w:lastColumn="0" w:lastRow="0" w:noHBand="0" w:noVBand="1" w:val="04A0"/>
      </w:tblPr>
      <w:tblGrid>
        <w:gridCol w:w="4334"/>
        <w:gridCol w:w="4334"/>
      </w:tblGrid>
      <w:tr>
        <w:tc>
          <w:tcPr>
            <w:tcW w:type="dxa" w:w="2160"/>
            <w:vAlign w:val="center"/>
            <w:shd w:fill="D9E1F2" w:color="auto" w:val="clear"/>
          </w:tcPr>
          <w:p>
            <w:pPr>
              <w:jc w:val="center"/>
            </w:pPr>
            <w:r>
              <w:rPr>
                <w:rFonts w:ascii="Times New Roman" w:hAnsi="Times New Roman"/>
                <w:b/>
                <w:i w:val="0"/>
                <w:sz w:val="22"/>
              </w:rPr>
              <w:t>Field</w:t>
            </w:r>
          </w:p>
        </w:tc>
        <w:tc>
          <w:tcPr>
            <w:tcW w:type="dxa" w:w="6480"/>
            <w:vAlign w:val="center"/>
            <w:shd w:fill="D9E1F2" w:color="auto" w:val="clear"/>
          </w:tcPr>
          <w:p>
            <w:pPr>
              <w:jc w:val="center"/>
            </w:pPr>
            <w:r>
              <w:rPr>
                <w:rFonts w:ascii="Times New Roman" w:hAnsi="Times New Roman"/>
                <w:b/>
                <w:i w:val="0"/>
                <w:sz w:val="22"/>
              </w:rPr>
              <w:t>Description</w:t>
            </w:r>
          </w:p>
        </w:tc>
      </w:tr>
      <w:tr>
        <w:tc>
          <w:tcPr>
            <w:tcW w:type="dxa" w:w="2160"/>
          </w:tcPr>
          <w:p>
            <w:pPr>
              <w:jc w:val="left"/>
            </w:pPr>
            <w:r>
              <w:rPr>
                <w:rFonts w:ascii="Times New Roman" w:hAnsi="Times New Roman"/>
                <w:b w:val="0"/>
                <w:i w:val="0"/>
                <w:sz w:val="20"/>
              </w:rPr>
              <w:t>Use Case Name</w:t>
            </w:r>
          </w:p>
        </w:tc>
        <w:tc>
          <w:tcPr>
            <w:tcW w:type="dxa" w:w="6480"/>
          </w:tcPr>
          <w:p>
            <w:pPr>
              <w:jc w:val="left"/>
            </w:pPr>
            <w:r>
              <w:rPr>
                <w:rFonts w:ascii="Times New Roman" w:hAnsi="Times New Roman"/>
                <w:b w:val="0"/>
                <w:i w:val="0"/>
                <w:sz w:val="20"/>
              </w:rPr>
              <w:t>Process Payment</w:t>
            </w:r>
          </w:p>
        </w:tc>
      </w:tr>
      <w:tr>
        <w:tc>
          <w:tcPr>
            <w:tcW w:type="dxa" w:w="2160"/>
          </w:tcPr>
          <w:p>
            <w:pPr>
              <w:jc w:val="left"/>
            </w:pPr>
            <w:r>
              <w:rPr>
                <w:rFonts w:ascii="Times New Roman" w:hAnsi="Times New Roman"/>
                <w:b w:val="0"/>
                <w:i w:val="0"/>
                <w:sz w:val="20"/>
              </w:rPr>
              <w:t>Actor</w:t>
            </w:r>
          </w:p>
        </w:tc>
        <w:tc>
          <w:tcPr>
            <w:tcW w:type="dxa" w:w="6480"/>
          </w:tcPr>
          <w:p>
            <w:pPr>
              <w:jc w:val="left"/>
            </w:pPr>
            <w:r>
              <w:rPr>
                <w:rFonts w:ascii="Times New Roman" w:hAnsi="Times New Roman"/>
                <w:b w:val="0"/>
                <w:i w:val="0"/>
                <w:sz w:val="20"/>
              </w:rPr>
              <w:t>Customer, Payment Gateway (external)</w:t>
            </w:r>
          </w:p>
        </w:tc>
      </w:tr>
      <w:tr>
        <w:tc>
          <w:tcPr>
            <w:tcW w:type="dxa" w:w="2160"/>
          </w:tcPr>
          <w:p>
            <w:pPr>
              <w:jc w:val="left"/>
            </w:pPr>
            <w:r>
              <w:rPr>
                <w:rFonts w:ascii="Times New Roman" w:hAnsi="Times New Roman"/>
                <w:b w:val="0"/>
                <w:i w:val="0"/>
                <w:sz w:val="20"/>
              </w:rPr>
              <w:t>Pre-condition</w:t>
            </w:r>
          </w:p>
        </w:tc>
        <w:tc>
          <w:tcPr>
            <w:tcW w:type="dxa" w:w="6480"/>
          </w:tcPr>
          <w:p>
            <w:pPr>
              <w:jc w:val="left"/>
            </w:pPr>
            <w:r>
              <w:rPr>
                <w:rFonts w:ascii="Times New Roman" w:hAnsi="Times New Roman"/>
                <w:b w:val="0"/>
                <w:i w:val="0"/>
                <w:sz w:val="20"/>
              </w:rPr>
              <w:t>Order record exists with PENDING payment status.</w:t>
            </w:r>
          </w:p>
        </w:tc>
      </w:tr>
      <w:tr>
        <w:tc>
          <w:tcPr>
            <w:tcW w:type="dxa" w:w="2160"/>
          </w:tcPr>
          <w:p>
            <w:pPr>
              <w:jc w:val="left"/>
            </w:pPr>
            <w:r>
              <w:rPr>
                <w:rFonts w:ascii="Times New Roman" w:hAnsi="Times New Roman"/>
                <w:b w:val="0"/>
                <w:i w:val="0"/>
                <w:sz w:val="20"/>
              </w:rPr>
              <w:t>Main Flow</w:t>
            </w:r>
          </w:p>
        </w:tc>
        <w:tc>
          <w:tcPr>
            <w:tcW w:type="dxa" w:w="6480"/>
          </w:tcPr>
          <w:p>
            <w:pPr>
              <w:jc w:val="left"/>
            </w:pPr>
            <w:r>
              <w:rPr>
                <w:rFonts w:ascii="Times New Roman" w:hAnsi="Times New Roman"/>
                <w:b w:val="0"/>
                <w:i w:val="0"/>
                <w:sz w:val="20"/>
              </w:rPr>
              <w:t>1. Customer is redirected to selected payment gateway (Stripe Checkout, eSewa form, or Khalti).</w:t>
              <w:br/>
              <w:t>2. Customer completes payment on gateway portal.</w:t>
              <w:br/>
              <w:t>3. Gateway redirects customer to payment_success.php with transaction reference.</w:t>
              <w:br/>
              <w:t>4. System calls process_payment_success(): opens MySQL transaction with FOR UPDATE lock on order, verifies paid amount matches order total, checks transaction reference not reused, records payment, locks order_items and foods rows, checks stock sufficiency, deducts stock, generates tracking number, marks order PAID, registers coupon usage if applicable, clears cart.</w:t>
              <w:br/>
              <w:t>5. Customer is redirected to order tracking page.</w:t>
            </w:r>
          </w:p>
        </w:tc>
      </w:tr>
      <w:tr>
        <w:tc>
          <w:tcPr>
            <w:tcW w:type="dxa" w:w="2160"/>
          </w:tcPr>
          <w:p>
            <w:pPr>
              <w:jc w:val="left"/>
            </w:pPr>
            <w:r>
              <w:rPr>
                <w:rFonts w:ascii="Times New Roman" w:hAnsi="Times New Roman"/>
                <w:b w:val="0"/>
                <w:i w:val="0"/>
                <w:sz w:val="20"/>
              </w:rPr>
              <w:t>Alternate Flow</w:t>
            </w:r>
          </w:p>
        </w:tc>
        <w:tc>
          <w:tcPr>
            <w:tcW w:type="dxa" w:w="6480"/>
          </w:tcPr>
          <w:p>
            <w:pPr>
              <w:jc w:val="left"/>
            </w:pPr>
            <w:r>
              <w:rPr>
                <w:rFonts w:ascii="Times New Roman" w:hAnsi="Times New Roman"/>
                <w:b w:val="0"/>
                <w:i w:val="0"/>
                <w:sz w:val="20"/>
              </w:rPr>
              <w:t>4a. Amount mismatch: transaction is rolled back, error is raised.</w:t>
              <w:br/>
              <w:t>4b. Duplicate transaction reference for another order: error is raised.</w:t>
              <w:br/>
              <w:t>4c. Stock insufficient after payment: order marked PAID with CANCELLED delivery and refund_required=1.</w:t>
              <w:br/>
              <w:t>3b. Customer cancels payment: gateway redirects to payment_failed.php; system records FAILED payment and marks order FAILED.</w:t>
            </w:r>
          </w:p>
        </w:tc>
      </w:tr>
      <w:tr>
        <w:tc>
          <w:tcPr>
            <w:tcW w:type="dxa" w:w="2160"/>
          </w:tcPr>
          <w:p>
            <w:pPr>
              <w:jc w:val="left"/>
            </w:pPr>
            <w:r>
              <w:rPr>
                <w:rFonts w:ascii="Times New Roman" w:hAnsi="Times New Roman"/>
                <w:b w:val="0"/>
                <w:i w:val="0"/>
                <w:sz w:val="20"/>
              </w:rPr>
              <w:t>Post-condition</w:t>
            </w:r>
          </w:p>
        </w:tc>
        <w:tc>
          <w:tcPr>
            <w:tcW w:type="dxa" w:w="6480"/>
          </w:tcPr>
          <w:p>
            <w:pPr>
              <w:jc w:val="left"/>
            </w:pPr>
            <w:r>
              <w:rPr>
                <w:rFonts w:ascii="Times New Roman" w:hAnsi="Times New Roman"/>
                <w:b w:val="0"/>
                <w:i w:val="0"/>
                <w:sz w:val="20"/>
              </w:rPr>
              <w:t>Order payment_status = PAID, tracking_number generated, stock_qty decremented for all ordered foods, cart cleared for the user.</w:t>
            </w:r>
          </w:p>
        </w:tc>
      </w:tr>
    </w:tbl>
    <w:p/>
    <w:p>
      <w:pPr>
        <w:spacing w:before="160" w:after="80"/>
        <w:jc w:val="left"/>
      </w:pPr>
      <w:r>
        <w:rPr>
          <w:rFonts w:ascii="Times New Roman" w:hAnsi="Times New Roman"/>
          <w:b/>
          <w:i w:val="0"/>
          <w:sz w:val="24"/>
        </w:rPr>
        <w:t>3.1.2 Feasibility Analysis</w:t>
      </w:r>
    </w:p>
    <w:p>
      <w:pPr>
        <w:spacing w:before="0" w:after="120" w:line="360" w:lineRule="auto"/>
        <w:jc w:val="both"/>
      </w:pPr>
      <w:r>
        <w:rPr>
          <w:rFonts w:ascii="Times New Roman" w:hAnsi="Times New Roman"/>
          <w:b/>
          <w:i w:val="0"/>
          <w:sz w:val="24"/>
        </w:rPr>
        <w:t>a. Technical Feasibility</w:t>
      </w:r>
    </w:p>
    <w:p>
      <w:pPr>
        <w:spacing w:before="0" w:after="120" w:line="360" w:lineRule="auto"/>
        <w:jc w:val="both"/>
      </w:pPr>
      <w:r>
        <w:rPr>
          <w:rFonts w:ascii="Times New Roman" w:hAnsi="Times New Roman"/>
          <w:b w:val="0"/>
          <w:i w:val="0"/>
          <w:sz w:val="24"/>
        </w:rPr>
        <w:t>The platform utilises PHP 8 for server-side scripting, leveraging modern PHP features such as typed properties, named arguments, and union types. MySQL 8 serves as the relational database management system, with InnoDB engine tables ensuring ACID compliance for transactional operations. The LAMP stack provides a proven, cost-effective foundation that is widely supported by hosting providers in Nepal and globally [7]. Frontend development employs HTML5, CSS3, and JavaScript with Bootstrap 5 for responsive design. Third-party integrations for Stripe (via Stripe PHP SDK and Checkout Sessions), eSewa (HMAC-SHA256 signed form redirect using rc-epay.esewa.com.np), and Khalti are technically achievable with the available PHP cURL extension. Route calculation uses the open-source OSRM routing service with a local A* algorithm fallback, eliminating dependency on paid mapping APIs such as Google Maps Routes API [8].</w:t>
      </w:r>
    </w:p>
    <w:p>
      <w:pPr>
        <w:spacing w:before="0" w:after="120" w:line="360" w:lineRule="auto"/>
        <w:jc w:val="both"/>
      </w:pPr>
      <w:r>
        <w:rPr>
          <w:rFonts w:ascii="Times New Roman" w:hAnsi="Times New Roman"/>
          <w:b/>
          <w:i w:val="0"/>
          <w:sz w:val="24"/>
        </w:rPr>
        <w:t>b. Operational Feasibility</w:t>
      </w:r>
    </w:p>
    <w:p>
      <w:pPr>
        <w:spacing w:before="0" w:after="120" w:line="360" w:lineRule="auto"/>
        <w:jc w:val="both"/>
      </w:pPr>
      <w:r>
        <w:rPr>
          <w:rFonts w:ascii="Times New Roman" w:hAnsi="Times New Roman"/>
          <w:b w:val="0"/>
          <w:i w:val="0"/>
          <w:sz w:val="24"/>
        </w:rPr>
        <w:t>The platform addresses a clear and growing market need in Nepal, with intuitive interfaces designed for users with varying levels of digital literacy. The admin panel requires no technical knowledge to operate—food items, categories, coupons, and delivery statuses can all be managed through browser-based forms. The system aligns naturally with existing restaurant workflows: orders arrive in the admin panel, are confirmed, marked for delivery, and then delivered. The late-delivery coupon mechanism operates autonomously without requiring manual admin intervention. Customer-facing features such as cart management, checkout, and order tracking are accessible without any training.</w:t>
      </w:r>
    </w:p>
    <w:p>
      <w:pPr>
        <w:spacing w:before="0" w:after="120" w:line="360" w:lineRule="auto"/>
        <w:jc w:val="both"/>
      </w:pPr>
      <w:r>
        <w:rPr>
          <w:rFonts w:ascii="Times New Roman" w:hAnsi="Times New Roman"/>
          <w:b/>
          <w:i w:val="0"/>
          <w:sz w:val="24"/>
        </w:rPr>
        <w:t>c. Economic Feasibility</w:t>
      </w:r>
    </w:p>
    <w:p>
      <w:pPr>
        <w:spacing w:before="0" w:after="120" w:line="360" w:lineRule="auto"/>
        <w:jc w:val="both"/>
      </w:pPr>
      <w:r>
        <w:rPr>
          <w:rFonts w:ascii="Times New Roman" w:hAnsi="Times New Roman"/>
          <w:b w:val="0"/>
          <w:i w:val="0"/>
          <w:sz w:val="24"/>
        </w:rPr>
        <w:t>Development costs are minimised by relying entirely on open-source technologies (PHP, MySQL, Bootstrap, OSRM). Initial deployment costs include shared hosting, a domain name, and SSL certificate, all of which are readily available at low annual cost in Nepal. Unlike marketplace platforms that charge 20–30% per order, FOOD SEWA operates as a self-hosted system with no per-order commission to third parties. Revenue can be generated through delivery fees charged to customers. The payment gateways (eSewa, Khalti, Stripe) charge only their standard transaction fees. A cost-benefit analysis indicates potential return on development investment within 6–12 months of operation at moderate order volumes [2].</w:t>
      </w:r>
    </w:p>
    <w:p>
      <w:pPr>
        <w:spacing w:before="0" w:after="120" w:line="360" w:lineRule="auto"/>
        <w:jc w:val="both"/>
      </w:pPr>
      <w:r>
        <w:rPr>
          <w:rFonts w:ascii="Times New Roman" w:hAnsi="Times New Roman"/>
          <w:b/>
          <w:i w:val="0"/>
          <w:sz w:val="24"/>
        </w:rPr>
        <w:t>d. Schedule Feasibility</w:t>
      </w:r>
    </w:p>
    <w:p>
      <w:pPr>
        <w:spacing w:before="0" w:after="120" w:line="360" w:lineRule="auto"/>
        <w:jc w:val="both"/>
      </w:pPr>
      <w:r>
        <w:rPr>
          <w:rFonts w:ascii="Times New Roman" w:hAnsi="Times New Roman"/>
          <w:b w:val="0"/>
          <w:i w:val="0"/>
          <w:sz w:val="24"/>
        </w:rPr>
        <w:t>The project was executed over a six-month period aligned with the BCA sixth-semester academic calendar, following an incremental development approach. The Gantt Chart below illustrates the development timeline across nine task areas.</w:t>
      </w:r>
    </w:p>
    <w:p>
      <w:pPr>
        <w:spacing w:before="120" w:after="80"/>
        <w:jc w:val="center"/>
      </w:pPr>
      <w:r>
        <w:rPr>
          <w:rFonts w:ascii="Times New Roman" w:hAnsi="Times New Roman"/>
          <w:b w:val="0"/>
          <w:i/>
          <w:color w:val="888888"/>
          <w:sz w:val="22"/>
        </w:rPr>
        <w:t>[IMAGE PLACEHOLDER: Figure 1: Gantt Chart Illustrating the Project Development Timeline]</w:t>
      </w:r>
    </w:p>
    <w:p>
      <w:pPr>
        <w:spacing w:before="80" w:after="200"/>
        <w:jc w:val="center"/>
      </w:pPr>
      <w:r>
        <w:rPr>
          <w:rFonts w:ascii="Times New Roman" w:hAnsi="Times New Roman"/>
          <w:b/>
          <w:i/>
          <w:sz w:val="24"/>
        </w:rPr>
        <w:t>Figure 1: Gantt Chart Illustrating the Project Development Timeline</w:t>
      </w:r>
    </w:p>
    <w:p>
      <w:pPr>
        <w:spacing w:before="160" w:after="80"/>
        <w:jc w:val="left"/>
      </w:pPr>
      <w:r>
        <w:rPr>
          <w:rFonts w:ascii="Times New Roman" w:hAnsi="Times New Roman"/>
          <w:b/>
          <w:i w:val="0"/>
          <w:sz w:val="24"/>
        </w:rPr>
        <w:t>3.1.3 Data Modelling</w:t>
      </w:r>
    </w:p>
    <w:p>
      <w:pPr>
        <w:spacing w:before="0" w:after="120" w:line="360" w:lineRule="auto"/>
        <w:jc w:val="both"/>
      </w:pPr>
      <w:r>
        <w:rPr>
          <w:rFonts w:ascii="Times New Roman" w:hAnsi="Times New Roman"/>
          <w:b w:val="0"/>
          <w:i w:val="0"/>
          <w:sz w:val="24"/>
        </w:rPr>
        <w:t>The entity-relationship (ER) model captures the data entities, their attributes, and the associations between them. The FOOD SEWA database contains 14 tables. The core entities are Users, Foods, Categories, Orders, and Payments. Supporting entities include Addresses, Carts, Cart_Items, Wishlists, Wishlist_Items, Coupons, Coupon_Usage, Admins, and System_Settings. As shown in Figure 2 and Figure 3, a User places many Orders; each Order contains many Order_Items, each referencing a Food item; each Order is associated with one payment record and one delivery address.</w:t>
      </w:r>
    </w:p>
    <w:p>
      <w:pPr>
        <w:spacing w:before="120" w:after="80"/>
        <w:jc w:val="center"/>
      </w:pPr>
      <w:r>
        <w:rPr>
          <w:rFonts w:ascii="Times New Roman" w:hAnsi="Times New Roman"/>
          <w:b w:val="0"/>
          <w:i/>
          <w:color w:val="888888"/>
          <w:sz w:val="22"/>
        </w:rPr>
        <w:t>[IMAGE PLACEHOLDER: Figure 2: E-R Diagram Showing Relationship Between Users and Orders]</w:t>
      </w:r>
    </w:p>
    <w:p>
      <w:pPr>
        <w:spacing w:before="80" w:after="200"/>
        <w:jc w:val="center"/>
      </w:pPr>
      <w:r>
        <w:rPr>
          <w:rFonts w:ascii="Times New Roman" w:hAnsi="Times New Roman"/>
          <w:b/>
          <w:i/>
          <w:sz w:val="24"/>
        </w:rPr>
        <w:t>Figure 2: E-R Diagram Showing Relationship Between Users and Orders</w:t>
      </w:r>
    </w:p>
    <w:p>
      <w:pPr>
        <w:spacing w:before="120" w:after="80"/>
        <w:jc w:val="center"/>
      </w:pPr>
      <w:r>
        <w:rPr>
          <w:rFonts w:ascii="Times New Roman" w:hAnsi="Times New Roman"/>
          <w:b w:val="0"/>
          <w:i/>
          <w:color w:val="888888"/>
          <w:sz w:val="22"/>
        </w:rPr>
        <w:t>[IMAGE PLACEHOLDER: Figure 3: E-R Diagram Showing Users, Orders, and Order_Items]</w:t>
      </w:r>
    </w:p>
    <w:p>
      <w:pPr>
        <w:spacing w:before="80" w:after="200"/>
        <w:jc w:val="center"/>
      </w:pPr>
      <w:r>
        <w:rPr>
          <w:rFonts w:ascii="Times New Roman" w:hAnsi="Times New Roman"/>
          <w:b/>
          <w:i/>
          <w:sz w:val="24"/>
        </w:rPr>
        <w:t>Figure 3: E-R Diagram Showing Users, Orders, and Order_Items</w:t>
      </w:r>
    </w:p>
    <w:p>
      <w:pPr>
        <w:spacing w:before="160" w:after="80"/>
        <w:jc w:val="left"/>
      </w:pPr>
      <w:r>
        <w:rPr>
          <w:rFonts w:ascii="Times New Roman" w:hAnsi="Times New Roman"/>
          <w:b/>
          <w:i w:val="0"/>
          <w:sz w:val="24"/>
        </w:rPr>
        <w:t>3.1.4 Process Modelling</w:t>
      </w:r>
    </w:p>
    <w:p>
      <w:pPr>
        <w:spacing w:before="0" w:after="120" w:line="360" w:lineRule="auto"/>
        <w:jc w:val="both"/>
      </w:pPr>
      <w:r>
        <w:rPr>
          <w:rFonts w:ascii="Times New Roman" w:hAnsi="Times New Roman"/>
          <w:b w:val="0"/>
          <w:i w:val="0"/>
          <w:sz w:val="24"/>
        </w:rPr>
        <w:t>The Data Flow Diagrams (DFDs) model the flow of data between system components. Figure 4 presents the Level 0 DFD (context diagram) showing interactions between the system and its external entities: Customers/Users, Admin, Delivery Staff, and the Payment Gateway. Figure 5 presents the Level 1 DFD, decomposing the system into three primary processes: Order Management (1.0), Payment Processing (2.0), and Delivery Management (3.0), along with their associated data stores.</w:t>
      </w:r>
    </w:p>
    <w:p>
      <w:pPr>
        <w:spacing w:before="120" w:after="80"/>
        <w:jc w:val="center"/>
      </w:pPr>
      <w:r>
        <w:rPr>
          <w:rFonts w:ascii="Times New Roman" w:hAnsi="Times New Roman"/>
          <w:b w:val="0"/>
          <w:i/>
          <w:color w:val="888888"/>
          <w:sz w:val="22"/>
        </w:rPr>
        <w:t>[IMAGE PLACEHOLDER: Figure 4: Level 0 DFD of FOOD SEWA]</w:t>
      </w:r>
    </w:p>
    <w:p>
      <w:pPr>
        <w:spacing w:before="80" w:after="200"/>
        <w:jc w:val="center"/>
      </w:pPr>
      <w:r>
        <w:rPr>
          <w:rFonts w:ascii="Times New Roman" w:hAnsi="Times New Roman"/>
          <w:b/>
          <w:i/>
          <w:sz w:val="24"/>
        </w:rPr>
        <w:t>Figure 4: Level 0 DFD of FOOD SEWA</w:t>
      </w:r>
    </w:p>
    <w:p>
      <w:pPr>
        <w:spacing w:before="120" w:after="80"/>
        <w:jc w:val="center"/>
      </w:pPr>
      <w:r>
        <w:rPr>
          <w:rFonts w:ascii="Times New Roman" w:hAnsi="Times New Roman"/>
          <w:b w:val="0"/>
          <w:i/>
          <w:color w:val="888888"/>
          <w:sz w:val="22"/>
        </w:rPr>
        <w:t>[IMAGE PLACEHOLDER: Figure 5: Level 1 DFD of FOOD SEWA]</w:t>
      </w:r>
    </w:p>
    <w:p>
      <w:pPr>
        <w:spacing w:before="80" w:after="200"/>
        <w:jc w:val="center"/>
      </w:pPr>
      <w:r>
        <w:rPr>
          <w:rFonts w:ascii="Times New Roman" w:hAnsi="Times New Roman"/>
          <w:b/>
          <w:i/>
          <w:sz w:val="24"/>
        </w:rPr>
        <w:t>Figure 5: Level 1 DFD of FOOD SEWA</w:t>
      </w:r>
    </w:p>
    <w:p>
      <w:pPr>
        <w:spacing w:before="200" w:after="120"/>
        <w:jc w:val="left"/>
      </w:pPr>
      <w:r>
        <w:rPr>
          <w:rFonts w:ascii="Times New Roman" w:hAnsi="Times New Roman"/>
          <w:b/>
          <w:i w:val="0"/>
          <w:sz w:val="28"/>
        </w:rPr>
        <w:t>3.2 System Design</w:t>
      </w:r>
    </w:p>
    <w:p>
      <w:pPr>
        <w:spacing w:before="160" w:after="80"/>
        <w:jc w:val="left"/>
      </w:pPr>
      <w:r>
        <w:rPr>
          <w:rFonts w:ascii="Times New Roman" w:hAnsi="Times New Roman"/>
          <w:b/>
          <w:i w:val="0"/>
          <w:sz w:val="24"/>
        </w:rPr>
        <w:t>3.2.1 Architectural Design</w:t>
      </w:r>
    </w:p>
    <w:p>
      <w:pPr>
        <w:spacing w:before="0" w:after="120" w:line="360" w:lineRule="auto"/>
        <w:jc w:val="both"/>
      </w:pPr>
      <w:r>
        <w:rPr>
          <w:rFonts w:ascii="Times New Roman" w:hAnsi="Times New Roman"/>
          <w:b w:val="0"/>
          <w:i w:val="0"/>
          <w:sz w:val="24"/>
        </w:rPr>
        <w:t>FOOD SEWA follows a three-tier web application architecture consisting of a Presentation Layer (frontend), an Application Layer (PHP backend), and a Data Layer (MySQL database), as illustrated in Figure 7. The client browser sends HTTP requests to the Apache web server, which routes them to the appropriate PHP scripts. The PHP application layer processes business logic, communicates with the MySQL database through MySQLi prepared statements, and returns HTML responses or JSON payloads to the client. External services (Stripe API, eSewa API, Khalti API, and the OSRM routing service) are accessed from the application layer via PHP cURL requests. Configuration is externalised to a .env file loaded at application bootstrap, keeping credentials and environment-specific values outside the source code [7].</w:t>
      </w:r>
    </w:p>
    <w:p>
      <w:pPr>
        <w:spacing w:before="120" w:after="80"/>
        <w:jc w:val="center"/>
      </w:pPr>
      <w:r>
        <w:rPr>
          <w:rFonts w:ascii="Times New Roman" w:hAnsi="Times New Roman"/>
          <w:b w:val="0"/>
          <w:i/>
          <w:color w:val="888888"/>
          <w:sz w:val="22"/>
        </w:rPr>
        <w:t>[IMAGE PLACEHOLDER: Figure 7: Architectural Design Diagram of FOOD SEWA (3-Tier Client-Server Model)]</w:t>
      </w:r>
    </w:p>
    <w:p>
      <w:pPr>
        <w:spacing w:before="80" w:after="200"/>
        <w:jc w:val="center"/>
      </w:pPr>
      <w:r>
        <w:rPr>
          <w:rFonts w:ascii="Times New Roman" w:hAnsi="Times New Roman"/>
          <w:b/>
          <w:i/>
          <w:sz w:val="24"/>
        </w:rPr>
        <w:t>Figure 7: Architectural Design Diagram of FOOD SEWA Showing Client-Server Model</w:t>
      </w:r>
    </w:p>
    <w:p>
      <w:pPr>
        <w:spacing w:before="160" w:after="80"/>
        <w:jc w:val="left"/>
      </w:pPr>
      <w:r>
        <w:rPr>
          <w:rFonts w:ascii="Times New Roman" w:hAnsi="Times New Roman"/>
          <w:b/>
          <w:i w:val="0"/>
          <w:sz w:val="24"/>
        </w:rPr>
        <w:t>3.2.2 Database Schema Design</w:t>
      </w:r>
    </w:p>
    <w:p>
      <w:pPr>
        <w:spacing w:before="0" w:after="120" w:line="360" w:lineRule="auto"/>
        <w:jc w:val="both"/>
      </w:pPr>
      <w:r>
        <w:rPr>
          <w:rFonts w:ascii="Times New Roman" w:hAnsi="Times New Roman"/>
        </w:rPr>
        <w:t>The FOOD SEWA database (named ‘deliver’) comprises 15 InnoDB tables with utf8mb4 character encoding to support multilingual content. All tables use BIGINT UNSIGNED AUTO_INCREMENT primary keys. Foreign key constraints with CASCADE and RESTRICT rules enforce referential integrity. As shown in Figure 8, the schema is structured around the following major table groups:</w:t>
      </w:r>
    </w:p>
    <w:p>
      <w:pPr>
        <w:pStyle w:val="ListBullet"/>
        <w:spacing w:line="360" w:lineRule="auto" w:after="60"/>
      </w:pPr>
      <w:r>
        <w:rPr>
          <w:rFonts w:ascii="Times New Roman" w:hAnsi="Times New Roman"/>
          <w:b w:val="0"/>
          <w:i w:val="0"/>
          <w:sz w:val="24"/>
        </w:rPr>
        <w:t>User management: users (id, full_name, email, phone, password_hash, status, created_at), admins (id, name, email, password_hash, status, created_at).</w:t>
      </w:r>
    </w:p>
    <w:p>
      <w:pPr>
        <w:pStyle w:val="ListBullet"/>
        <w:spacing w:line="360" w:lineRule="auto" w:after="60"/>
      </w:pPr>
      <w:r>
        <w:rPr>
          <w:rFonts w:ascii="Times New Roman" w:hAnsi="Times New Roman"/>
          <w:b w:val="0"/>
          <w:i w:val="0"/>
          <w:sz w:val="24"/>
        </w:rPr>
        <w:t>Product management: categories (id, name, status, created_at), foods (id, category_id FK, name, description, price, stock_qty, image_path, status, created_at).</w:t>
      </w:r>
    </w:p>
    <w:p>
      <w:pPr>
        <w:pStyle w:val="ListBullet"/>
        <w:spacing w:line="360" w:lineRule="auto" w:after="60"/>
      </w:pPr>
      <w:r>
        <w:rPr>
          <w:rFonts w:ascii="Times New Roman" w:hAnsi="Times New Roman"/>
          <w:b w:val="0"/>
          <w:i w:val="0"/>
          <w:sz w:val="24"/>
        </w:rPr>
        <w:t>Cart system: carts (id, user_id FK nullable, session_id nullable, created_at), cart_items (id, cart_id FK, food_id FK, qty, price_snapshot). Unique constraint on (cart_id, food_id).</w:t>
      </w:r>
    </w:p>
    <w:p>
      <w:pPr>
        <w:pStyle w:val="ListBullet"/>
        <w:spacing w:line="360" w:lineRule="auto" w:after="60"/>
      </w:pPr>
      <w:r>
        <w:rPr>
          <w:rFonts w:ascii="Times New Roman" w:hAnsi="Times New Roman"/>
          <w:b w:val="0"/>
          <w:i w:val="0"/>
          <w:sz w:val="24"/>
        </w:rPr>
        <w:t>Wishlist: wishlists (id, user_id FK nullable, session_id nullable, created_at), wishlist_items (id, wishlist_id FK, food_id FK, created_at). Unique constraint on (wishlist_id, food_id).</w:t>
      </w:r>
    </w:p>
    <w:p>
      <w:pPr>
        <w:pStyle w:val="ListBullet"/>
        <w:spacing w:line="360" w:lineRule="auto" w:after="60"/>
      </w:pPr>
      <w:r>
        <w:rPr>
          <w:rFonts w:ascii="Times New Roman" w:hAnsi="Times New Roman"/>
          <w:b w:val="0"/>
          <w:i w:val="0"/>
          <w:sz w:val="24"/>
        </w:rPr>
        <w:t>Order lifecycle: orders (id, user_id FK, address_id FK, order_code UNIQUE, total_amount, payment_status ENUM, delivery_status ENUM, tracking_number, delivery_start_at, delivered_at, late_coupon_generated, refund_required, refund_note, coupon_id FK nullable, discount_percent, discount_amount, created_at), order_items (id, order_id FK CASCADE, food_id FK, name_snapshot, price_snapshot, qty).</w:t>
      </w:r>
    </w:p>
    <w:p>
      <w:pPr>
        <w:pStyle w:val="ListBullet"/>
        <w:spacing w:line="360" w:lineRule="auto" w:after="60"/>
      </w:pPr>
      <w:r>
        <w:rPr>
          <w:rFonts w:ascii="Times New Roman" w:hAnsi="Times New Roman"/>
          <w:b w:val="0"/>
          <w:i w:val="0"/>
          <w:sz w:val="24"/>
        </w:rPr>
        <w:t>Payment tracking: payments (id, order_id FK CASCADE, gateway ENUM[STRIPE,ESEWA,KHALTI], amount, status ENUM, txn_ref, raw_response TEXT, created_at).</w:t>
      </w:r>
    </w:p>
    <w:p>
      <w:pPr>
        <w:pStyle w:val="ListBullet"/>
        <w:spacing w:line="360" w:lineRule="auto" w:after="60"/>
      </w:pPr>
      <w:r>
        <w:rPr>
          <w:rFonts w:ascii="Times New Roman" w:hAnsi="Times New Roman"/>
          <w:b w:val="0"/>
          <w:i w:val="0"/>
          <w:sz w:val="24"/>
        </w:rPr>
        <w:t>Delivery addresses: addresses (id, user_id FK CASCADE, full_name, phone, address_name, address_line, address_line_1, address_line_2, city, zone, area, landmark, lat DECIMAL(10,7), lng DECIMAL(10,7), is_default, created_at).</w:t>
      </w:r>
    </w:p>
    <w:p>
      <w:pPr>
        <w:pStyle w:val="ListBullet"/>
        <w:spacing w:line="360" w:lineRule="auto" w:after="60"/>
      </w:pPr>
      <w:r>
        <w:rPr>
          <w:rFonts w:ascii="Times New Roman" w:hAnsi="Times New Roman"/>
          <w:b w:val="0"/>
          <w:i w:val="0"/>
          <w:sz w:val="24"/>
        </w:rPr>
        <w:t>Coupon system: coupons (id, code UNIQUE, discount_percent, max_uses, used_count, user_id FK nullable, expires_at, status ENUM, type ENUM[GLOBAL,PRIVATE_LATE], created_at), coupon_usage (id, coupon_id FK CASCADE, user_id FK CASCADE, order_id FK CASCADE, used_at). Unique constraint on (coupon_id, order_id).</w:t>
      </w:r>
    </w:p>
    <w:p>
      <w:pPr>
        <w:pStyle w:val="ListBullet"/>
        <w:spacing w:line="360" w:lineRule="auto" w:after="60"/>
      </w:pPr>
      <w:r>
        <w:rPr>
          <w:rFonts w:ascii="Times New Roman" w:hAnsi="Times New Roman"/>
          <w:b w:val="0"/>
          <w:i w:val="0"/>
          <w:sz w:val="24"/>
        </w:rPr>
        <w:t>System configuration: system_settings (id, setting_key UNIQUE, setting_value TEXT, created_at, updated_at).</w:t>
      </w:r>
    </w:p>
    <w:p>
      <w:pPr>
        <w:spacing w:before="120" w:after="80"/>
        <w:jc w:val="center"/>
      </w:pPr>
      <w:r>
        <w:drawing>
          <wp:inline xmlns:a="http://schemas.openxmlformats.org/drawingml/2006/main" xmlns:pic="http://schemas.openxmlformats.org/drawingml/2006/picture">
            <wp:extent cx="5486400" cy="73152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7315200"/>
                    </a:xfrm>
                    <a:prstGeom prst="rect"/>
                  </pic:spPr>
                </pic:pic>
              </a:graphicData>
            </a:graphic>
          </wp:inline>
        </w:drawing>
      </w:r>
    </w:p>
    <w:p>
      <w:pPr>
        <w:spacing w:before="80" w:after="200"/>
        <w:jc w:val="center"/>
      </w:pPr>
      <w:r>
        <w:rPr>
          <w:rFonts w:ascii="Times New Roman" w:hAnsi="Times New Roman"/>
          <w:b/>
          <w:i/>
          <w:sz w:val="24"/>
        </w:rPr>
        <w:t>Figure 8: Database Schema Diagram Showing Tables and Foreign Key Relationships</w:t>
      </w:r>
    </w:p>
    <w:p>
      <w:pPr>
        <w:spacing w:before="160" w:after="80"/>
        <w:jc w:val="left"/>
      </w:pPr>
      <w:r>
        <w:rPr>
          <w:rFonts w:ascii="Times New Roman" w:hAnsi="Times New Roman"/>
          <w:b/>
          <w:i w:val="0"/>
          <w:sz w:val="24"/>
        </w:rPr>
        <w:t>3.2.3 Interface Design (UI/UX)</w:t>
      </w:r>
    </w:p>
    <w:p>
      <w:pPr>
        <w:spacing w:before="0" w:after="120" w:line="360" w:lineRule="auto"/>
        <w:jc w:val="both"/>
      </w:pPr>
      <w:r>
        <w:rPr>
          <w:rFonts w:ascii="Times New Roman" w:hAnsi="Times New Roman"/>
          <w:b w:val="0"/>
          <w:i w:val="0"/>
          <w:sz w:val="24"/>
        </w:rPr>
        <w:t>The user interface is implemented using Bootstrap 5 with a mobile-first responsive design approach. The frontend structure is separated into user-facing pages (under /user/) and admin panel pages (under /admin/). Header and sidebar components are shared across pages via PHP include statements to maintain design consistency. The following figures illustrate key interface screens:</w:t>
      </w:r>
    </w:p>
    <w:p>
      <w:pPr>
        <w:spacing w:before="120" w:after="80"/>
        <w:jc w:val="center"/>
      </w:pPr>
      <w:r>
        <w:rPr>
          <w:rFonts w:ascii="Times New Roman" w:hAnsi="Times New Roman"/>
          <w:b w:val="0"/>
          <w:i/>
          <w:color w:val="888888"/>
          <w:sz w:val="22"/>
        </w:rPr>
        <w:t>[IMAGE PLACEHOLDER: Figure 9: Home Page Interface Design]</w:t>
      </w:r>
    </w:p>
    <w:p>
      <w:pPr>
        <w:spacing w:before="80" w:after="200"/>
        <w:jc w:val="center"/>
      </w:pPr>
      <w:r>
        <w:rPr>
          <w:rFonts w:ascii="Times New Roman" w:hAnsi="Times New Roman"/>
          <w:b/>
          <w:i/>
          <w:sz w:val="24"/>
        </w:rPr>
        <w:t>Figure 9: Home Page Interface Design</w:t>
      </w:r>
    </w:p>
    <w:p>
      <w:pPr>
        <w:spacing w:before="120" w:after="80"/>
        <w:jc w:val="center"/>
      </w:pPr>
      <w:r>
        <w:rPr>
          <w:rFonts w:ascii="Times New Roman" w:hAnsi="Times New Roman"/>
          <w:b w:val="0"/>
          <w:i/>
          <w:color w:val="888888"/>
          <w:sz w:val="22"/>
        </w:rPr>
        <w:t>[IMAGE PLACEHOLDER: Figure 10: User Login / Registration Page Interface Design]</w:t>
      </w:r>
    </w:p>
    <w:p>
      <w:pPr>
        <w:spacing w:before="80" w:after="200"/>
        <w:jc w:val="center"/>
      </w:pPr>
      <w:r>
        <w:rPr>
          <w:rFonts w:ascii="Times New Roman" w:hAnsi="Times New Roman"/>
          <w:b/>
          <w:i/>
          <w:sz w:val="24"/>
        </w:rPr>
        <w:t>Figure 10: User Login / Registration Page Interface Design</w:t>
      </w:r>
    </w:p>
    <w:p>
      <w:pPr>
        <w:spacing w:before="120" w:after="80"/>
        <w:jc w:val="center"/>
      </w:pPr>
      <w:r>
        <w:rPr>
          <w:rFonts w:ascii="Times New Roman" w:hAnsi="Times New Roman"/>
          <w:b w:val="0"/>
          <w:i/>
          <w:color w:val="888888"/>
          <w:sz w:val="22"/>
        </w:rPr>
        <w:t>[IMAGE PLACEHOLDER: Figure 11: Admin Login Page Interface Design]</w:t>
      </w:r>
    </w:p>
    <w:p>
      <w:pPr>
        <w:spacing w:before="80" w:after="200"/>
        <w:jc w:val="center"/>
      </w:pPr>
      <w:r>
        <w:rPr>
          <w:rFonts w:ascii="Times New Roman" w:hAnsi="Times New Roman"/>
          <w:b/>
          <w:i/>
          <w:sz w:val="24"/>
        </w:rPr>
        <w:t>Figure 11: Admin Login Page Interface Design</w:t>
      </w:r>
    </w:p>
    <w:p>
      <w:pPr>
        <w:spacing w:before="120" w:after="80"/>
        <w:jc w:val="center"/>
      </w:pPr>
      <w:r>
        <w:rPr>
          <w:rFonts w:ascii="Times New Roman" w:hAnsi="Times New Roman"/>
          <w:b w:val="0"/>
          <w:i/>
          <w:color w:val="888888"/>
          <w:sz w:val="22"/>
        </w:rPr>
        <w:t>[IMAGE PLACEHOLDER: Figure 12: Browse Foods Page Interface Design]</w:t>
      </w:r>
    </w:p>
    <w:p>
      <w:pPr>
        <w:spacing w:before="80" w:after="200"/>
        <w:jc w:val="center"/>
      </w:pPr>
      <w:r>
        <w:rPr>
          <w:rFonts w:ascii="Times New Roman" w:hAnsi="Times New Roman"/>
          <w:b/>
          <w:i/>
          <w:sz w:val="24"/>
        </w:rPr>
        <w:t>Figure 12: Browse Foods Page Interface Design</w:t>
      </w:r>
    </w:p>
    <w:p>
      <w:pPr>
        <w:spacing w:before="120" w:after="80"/>
        <w:jc w:val="center"/>
      </w:pPr>
      <w:r>
        <w:rPr>
          <w:rFonts w:ascii="Times New Roman" w:hAnsi="Times New Roman"/>
          <w:b w:val="0"/>
          <w:i/>
          <w:color w:val="888888"/>
          <w:sz w:val="22"/>
        </w:rPr>
        <w:t>[IMAGE PLACEHOLDER: Figure 13: Checkout Page Interface Design]</w:t>
      </w:r>
    </w:p>
    <w:p>
      <w:pPr>
        <w:spacing w:before="80" w:after="200"/>
        <w:jc w:val="center"/>
      </w:pPr>
      <w:r>
        <w:rPr>
          <w:rFonts w:ascii="Times New Roman" w:hAnsi="Times New Roman"/>
          <w:b/>
          <w:i/>
          <w:sz w:val="24"/>
        </w:rPr>
        <w:t>Figure 13: Checkout Page Interface Design</w:t>
      </w:r>
    </w:p>
    <w:p>
      <w:pPr>
        <w:spacing w:before="120" w:after="80"/>
        <w:jc w:val="center"/>
      </w:pPr>
      <w:r>
        <w:rPr>
          <w:rFonts w:ascii="Times New Roman" w:hAnsi="Times New Roman"/>
          <w:b w:val="0"/>
          <w:i/>
          <w:color w:val="888888"/>
          <w:sz w:val="22"/>
        </w:rPr>
        <w:t>[IMAGE PLACEHOLDER: Figure 14: Real-time Order Tracking Page Interface Design]</w:t>
      </w:r>
    </w:p>
    <w:p>
      <w:pPr>
        <w:spacing w:before="80" w:after="200"/>
        <w:jc w:val="center"/>
      </w:pPr>
      <w:r>
        <w:rPr>
          <w:rFonts w:ascii="Times New Roman" w:hAnsi="Times New Roman"/>
          <w:b/>
          <w:i/>
          <w:sz w:val="24"/>
        </w:rPr>
        <w:t>Figure 14: Real-time Order Tracking Page Interface Design</w:t>
      </w:r>
    </w:p>
    <w:p>
      <w:pPr>
        <w:spacing w:before="120" w:after="80"/>
        <w:jc w:val="center"/>
      </w:pPr>
      <w:r>
        <w:rPr>
          <w:rFonts w:ascii="Times New Roman" w:hAnsi="Times New Roman"/>
          <w:b w:val="0"/>
          <w:i/>
          <w:color w:val="888888"/>
          <w:sz w:val="22"/>
        </w:rPr>
        <w:t>[IMAGE PLACEHOLDER: Figure 15: Admin Dashboard Interface Design]</w:t>
      </w:r>
    </w:p>
    <w:p>
      <w:pPr>
        <w:spacing w:before="80" w:after="200"/>
        <w:jc w:val="center"/>
      </w:pPr>
      <w:r>
        <w:rPr>
          <w:rFonts w:ascii="Times New Roman" w:hAnsi="Times New Roman"/>
          <w:b/>
          <w:i/>
          <w:sz w:val="24"/>
        </w:rPr>
        <w:t>Figure 15: Admin Dashboard Interface Design</w:t>
      </w:r>
    </w:p>
    <w:p>
      <w:pPr>
        <w:spacing w:before="160" w:after="80"/>
        <w:jc w:val="left"/>
      </w:pPr>
      <w:r>
        <w:rPr>
          <w:rFonts w:ascii="Times New Roman" w:hAnsi="Times New Roman"/>
          <w:b/>
          <w:i w:val="0"/>
          <w:sz w:val="24"/>
        </w:rPr>
        <w:t>3.2.4 Physical DFD</w:t>
      </w:r>
    </w:p>
    <w:p>
      <w:pPr>
        <w:spacing w:before="0" w:after="120" w:line="360" w:lineRule="auto"/>
        <w:jc w:val="both"/>
      </w:pPr>
      <w:r>
        <w:rPr>
          <w:rFonts w:ascii="Times New Roman" w:hAnsi="Times New Roman"/>
          <w:b w:val="0"/>
          <w:i w:val="0"/>
          <w:sz w:val="24"/>
        </w:rPr>
        <w:t>The Physical DFD maps the logical processes identified in the Level 1 DFD to the actual PHP scripts and database tables in the implementation. The Order Management process (1.0) maps to checkout.php and functions.php (create_order_from_cart()). The Payment Processing process (2.0) maps to payment.php, payment_success.php, and the payment gateway modules in components/payment/. The Delivery Management process (3.0) maps to admin/delivery_management.php and the update_delivery_status() function. Data stores map directly to the corresponding MySQL tables.</w:t>
      </w:r>
    </w:p>
    <w:p>
      <w:pPr>
        <w:spacing w:before="120" w:after="80"/>
        <w:jc w:val="center"/>
      </w:pPr>
      <w:r>
        <w:rPr>
          <w:rFonts w:ascii="Times New Roman" w:hAnsi="Times New Roman"/>
          <w:b w:val="0"/>
          <w:i/>
          <w:color w:val="888888"/>
          <w:sz w:val="22"/>
        </w:rPr>
        <w:t>[IMAGE PLACEHOLDER: Figure 16: Physical DFD of FOOD SEWA]</w:t>
      </w:r>
    </w:p>
    <w:p>
      <w:pPr>
        <w:spacing w:before="80" w:after="200"/>
        <w:jc w:val="center"/>
      </w:pPr>
      <w:r>
        <w:rPr>
          <w:rFonts w:ascii="Times New Roman" w:hAnsi="Times New Roman"/>
          <w:b/>
          <w:i/>
          <w:sz w:val="24"/>
        </w:rPr>
        <w:t>Figure 16: Physical DFD of FOOD SEWA</w:t>
      </w:r>
    </w:p>
    <w:p>
      <w:pPr>
        <w:spacing w:before="200" w:after="120"/>
        <w:jc w:val="left"/>
      </w:pPr>
      <w:r>
        <w:rPr>
          <w:rFonts w:ascii="Times New Roman" w:hAnsi="Times New Roman"/>
          <w:b/>
          <w:i w:val="0"/>
          <w:sz w:val="28"/>
        </w:rPr>
        <w:t>3.3 Algorithm Details</w:t>
      </w:r>
    </w:p>
    <w:p>
      <w:pPr>
        <w:spacing w:before="160" w:after="80"/>
        <w:jc w:val="left"/>
      </w:pPr>
      <w:r>
        <w:rPr>
          <w:rFonts w:ascii="Times New Roman" w:hAnsi="Times New Roman"/>
          <w:b/>
          <w:i w:val="0"/>
          <w:sz w:val="24"/>
        </w:rPr>
        <w:t>Algorithm 1: Coupon Validation and Discount Calculation</w:t>
      </w:r>
    </w:p>
    <w:p>
      <w:pPr>
        <w:spacing w:before="0" w:after="120" w:line="360" w:lineRule="auto"/>
        <w:jc w:val="both"/>
      </w:pPr>
      <w:r>
        <w:rPr>
          <w:rFonts w:ascii="Times New Roman" w:hAnsi="Times New Roman"/>
          <w:b w:val="0"/>
          <w:i w:val="0"/>
          <w:sz w:val="24"/>
        </w:rPr>
        <w:t>The coupon validation algorithm (implemented in find_coupon() and calculate_discount() in components/functions.php) performs the following steps to validate a coupon code and compute the applicable discount:</w:t>
      </w:r>
    </w:p>
    <w:p>
      <w:pPr>
        <w:spacing w:before="0" w:after="0" w:line="240" w:lineRule="auto"/>
        <w:jc w:val="left"/>
      </w:pPr>
      <w:r>
        <w:rPr>
          <w:rFonts w:ascii="Courier New" w:hAnsi="Courier New"/>
          <w:sz w:val="18"/>
        </w:rPr>
        <w:t>ALGORITHM: find_coupon(code, userId)</w:t>
      </w:r>
    </w:p>
    <w:p>
      <w:pPr>
        <w:spacing w:before="0" w:after="0" w:line="240" w:lineRule="auto"/>
        <w:jc w:val="left"/>
      </w:pPr>
      <w:r>
        <w:rPr>
          <w:rFonts w:ascii="Courier New" w:hAnsi="Courier New"/>
          <w:sz w:val="18"/>
        </w:rPr>
        <w:t xml:space="preserve">  1. Normalise code to uppercase and validate format [A-Z0-9_-]{4,30}.</w:t>
      </w:r>
    </w:p>
    <w:p>
      <w:pPr>
        <w:spacing w:before="0" w:after="0" w:line="240" w:lineRule="auto"/>
        <w:jc w:val="left"/>
      </w:pPr>
      <w:r>
        <w:rPr>
          <w:rFonts w:ascii="Courier New" w:hAnsi="Courier New"/>
          <w:sz w:val="18"/>
        </w:rPr>
        <w:t xml:space="preserve">  2. Query coupons table WHERE code = ?.</w:t>
      </w:r>
    </w:p>
    <w:p>
      <w:pPr>
        <w:spacing w:before="0" w:after="0" w:line="240" w:lineRule="auto"/>
        <w:jc w:val="left"/>
      </w:pPr>
      <w:r>
        <w:rPr>
          <w:rFonts w:ascii="Courier New" w:hAnsi="Courier New"/>
          <w:sz w:val="18"/>
        </w:rPr>
        <w:t xml:space="preserve">  3. IF coupon NOT FOUND: throw RuntimeException('Coupon does not exist.').</w:t>
      </w:r>
    </w:p>
    <w:p>
      <w:pPr>
        <w:spacing w:before="0" w:after="0" w:line="240" w:lineRule="auto"/>
        <w:jc w:val="left"/>
      </w:pPr>
      <w:r>
        <w:rPr>
          <w:rFonts w:ascii="Courier New" w:hAnsi="Courier New"/>
          <w:sz w:val="18"/>
        </w:rPr>
        <w:t xml:space="preserve">  4. IF coupon.status != 'ACTIVE': throw RuntimeException('Coupon is not active.').</w:t>
      </w:r>
    </w:p>
    <w:p>
      <w:pPr>
        <w:spacing w:before="0" w:after="0" w:line="240" w:lineRule="auto"/>
        <w:jc w:val="left"/>
      </w:pPr>
      <w:r>
        <w:rPr>
          <w:rFonts w:ascii="Courier New" w:hAnsi="Courier New"/>
          <w:sz w:val="18"/>
        </w:rPr>
        <w:t xml:space="preserve">  5. IF coupon.expires_at IS NOT NULL AND expires_at &lt; NOW(): throw('Coupon expired.').</w:t>
      </w:r>
    </w:p>
    <w:p>
      <w:pPr>
        <w:spacing w:before="0" w:after="0" w:line="240" w:lineRule="auto"/>
        <w:jc w:val="left"/>
      </w:pPr>
      <w:r>
        <w:rPr>
          <w:rFonts w:ascii="Courier New" w:hAnsi="Courier New"/>
          <w:sz w:val="18"/>
        </w:rPr>
        <w:t xml:space="preserve">  6. IF coupon.used_count &gt;= coupon.max_uses: throw('Usage limit reached.').</w:t>
      </w:r>
    </w:p>
    <w:p>
      <w:pPr>
        <w:spacing w:before="0" w:after="0" w:line="240" w:lineRule="auto"/>
        <w:jc w:val="left"/>
      </w:pPr>
      <w:r>
        <w:rPr>
          <w:rFonts w:ascii="Courier New" w:hAnsi="Courier New"/>
          <w:sz w:val="18"/>
        </w:rPr>
        <w:t xml:space="preserve">  7. IF coupon.user_id IS NOT NULL AND coupon.user_id != userId: throw('Not valid for this account.').</w:t>
      </w:r>
    </w:p>
    <w:p>
      <w:pPr>
        <w:spacing w:before="0" w:after="0" w:line="240" w:lineRule="auto"/>
        <w:jc w:val="left"/>
      </w:pPr>
      <w:r>
        <w:rPr>
          <w:rFonts w:ascii="Courier New" w:hAnsi="Courier New"/>
          <w:sz w:val="18"/>
        </w:rPr>
        <w:t xml:space="preserve">  8. RETURN coupon record.</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ALGORITHM: calculate_discount(subtotal, coupon)</w:t>
      </w:r>
    </w:p>
    <w:p>
      <w:pPr>
        <w:spacing w:before="0" w:after="0" w:line="240" w:lineRule="auto"/>
        <w:jc w:val="left"/>
      </w:pPr>
      <w:r>
        <w:rPr>
          <w:rFonts w:ascii="Courier New" w:hAnsi="Courier New"/>
          <w:sz w:val="18"/>
        </w:rPr>
        <w:t xml:space="preserve">  1. IF coupon IS NULL: RETURN {discount_percent: 0, discount_amount: 0}.</w:t>
      </w:r>
    </w:p>
    <w:p>
      <w:pPr>
        <w:spacing w:before="0" w:after="0" w:line="240" w:lineRule="auto"/>
        <w:jc w:val="left"/>
      </w:pPr>
      <w:r>
        <w:rPr>
          <w:rFonts w:ascii="Courier New" w:hAnsi="Courier New"/>
          <w:sz w:val="18"/>
        </w:rPr>
        <w:t xml:space="preserve">  2. percent = coupon.discount_percent.</w:t>
      </w:r>
    </w:p>
    <w:p>
      <w:pPr>
        <w:spacing w:before="0" w:after="0" w:line="240" w:lineRule="auto"/>
        <w:jc w:val="left"/>
      </w:pPr>
      <w:r>
        <w:rPr>
          <w:rFonts w:ascii="Courier New" w:hAnsi="Courier New"/>
          <w:sz w:val="18"/>
        </w:rPr>
        <w:t xml:space="preserve">  3. amount = ROUND((subtotal * percent) / 100, 2).</w:t>
      </w:r>
    </w:p>
    <w:p>
      <w:pPr>
        <w:spacing w:before="0" w:after="0" w:line="240" w:lineRule="auto"/>
        <w:jc w:val="left"/>
      </w:pPr>
      <w:r>
        <w:rPr>
          <w:rFonts w:ascii="Courier New" w:hAnsi="Courier New"/>
          <w:sz w:val="18"/>
        </w:rPr>
        <w:t xml:space="preserve">  4. discount_amount = MIN(amount, subtotal).</w:t>
      </w:r>
    </w:p>
    <w:p>
      <w:pPr>
        <w:spacing w:before="0" w:after="0" w:line="240" w:lineRule="auto"/>
        <w:jc w:val="left"/>
      </w:pPr>
      <w:r>
        <w:rPr>
          <w:rFonts w:ascii="Courier New" w:hAnsi="Courier New"/>
          <w:sz w:val="18"/>
        </w:rPr>
        <w:t xml:space="preserve">  5. RETURN {discount_percent: percent, discount_amount: discount_amount}.</w:t>
      </w:r>
    </w:p>
    <w:p>
      <w:pPr>
        <w:spacing w:before="160" w:after="80"/>
        <w:jc w:val="left"/>
      </w:pPr>
      <w:r>
        <w:rPr>
          <w:rFonts w:ascii="Times New Roman" w:hAnsi="Times New Roman"/>
          <w:b/>
          <w:i w:val="0"/>
          <w:sz w:val="24"/>
        </w:rPr>
        <w:t>Algorithm 2: Payment Verification and Atomic Stock Deduction</w:t>
      </w:r>
    </w:p>
    <w:p>
      <w:pPr>
        <w:spacing w:before="0" w:after="120" w:line="360" w:lineRule="auto"/>
        <w:jc w:val="both"/>
      </w:pPr>
      <w:r>
        <w:rPr>
          <w:rFonts w:ascii="Times New Roman" w:hAnsi="Times New Roman"/>
          <w:b w:val="0"/>
          <w:i w:val="0"/>
          <w:sz w:val="24"/>
        </w:rPr>
        <w:t>The payment verification algorithm (implemented in process_payment_success() in components/functions.php) uses MySQL atomic transactions with row-level locking (FOR UPDATE) to prevent race conditions during concurrent payment processing:</w:t>
      </w:r>
    </w:p>
    <w:p>
      <w:pPr>
        <w:spacing w:before="0" w:after="0" w:line="240" w:lineRule="auto"/>
        <w:jc w:val="left"/>
      </w:pPr>
      <w:r>
        <w:rPr>
          <w:rFonts w:ascii="Courier New" w:hAnsi="Courier New"/>
          <w:sz w:val="18"/>
        </w:rPr>
        <w:t>ALGORITHM: process_payment_success(orderId, gateway, txnRef, amount, rawResponse)</w:t>
      </w:r>
    </w:p>
    <w:p>
      <w:pPr>
        <w:spacing w:before="0" w:after="0" w:line="240" w:lineRule="auto"/>
        <w:jc w:val="left"/>
      </w:pPr>
      <w:r>
        <w:rPr>
          <w:rFonts w:ascii="Courier New" w:hAnsi="Courier New"/>
          <w:sz w:val="18"/>
        </w:rPr>
        <w:t xml:space="preserve">  1. BEGIN TRANSACTION.</w:t>
      </w:r>
    </w:p>
    <w:p>
      <w:pPr>
        <w:spacing w:before="0" w:after="0" w:line="240" w:lineRule="auto"/>
        <w:jc w:val="left"/>
      </w:pPr>
      <w:r>
        <w:rPr>
          <w:rFonts w:ascii="Courier New" w:hAnsi="Courier New"/>
          <w:sz w:val="18"/>
        </w:rPr>
        <w:t xml:space="preserve">  2. SELECT order FOR UPDATE (row lock).</w:t>
      </w:r>
    </w:p>
    <w:p>
      <w:pPr>
        <w:spacing w:before="0" w:after="0" w:line="240" w:lineRule="auto"/>
        <w:jc w:val="left"/>
      </w:pPr>
      <w:r>
        <w:rPr>
          <w:rFonts w:ascii="Courier New" w:hAnsi="Courier New"/>
          <w:sz w:val="18"/>
        </w:rPr>
        <w:t xml:space="preserve">  3. IF order NOT FOUND: ROLLBACK; throw error.</w:t>
      </w:r>
    </w:p>
    <w:p>
      <w:pPr>
        <w:spacing w:before="0" w:after="0" w:line="240" w:lineRule="auto"/>
        <w:jc w:val="left"/>
      </w:pPr>
      <w:r>
        <w:rPr>
          <w:rFonts w:ascii="Courier New" w:hAnsi="Courier New"/>
          <w:sz w:val="18"/>
        </w:rPr>
        <w:t xml:space="preserve">  4. IF |amount - order.total_amount| &gt; 0.01: ROLLBACK; throw('Amount mismatch.').</w:t>
      </w:r>
    </w:p>
    <w:p>
      <w:pPr>
        <w:spacing w:before="0" w:after="0" w:line="240" w:lineRule="auto"/>
        <w:jc w:val="left"/>
      </w:pPr>
      <w:r>
        <w:rPr>
          <w:rFonts w:ascii="Courier New" w:hAnsi="Courier New"/>
          <w:sz w:val="18"/>
        </w:rPr>
        <w:t xml:space="preserve">  5. CHECK: does a SUCCESS payment with same gateway+txnRef exist for a DIFFERENT order?</w:t>
      </w:r>
    </w:p>
    <w:p>
      <w:pPr>
        <w:spacing w:before="0" w:after="0" w:line="240" w:lineRule="auto"/>
        <w:jc w:val="left"/>
      </w:pPr>
      <w:r>
        <w:rPr>
          <w:rFonts w:ascii="Courier New" w:hAnsi="Courier New"/>
          <w:sz w:val="18"/>
        </w:rPr>
        <w:t xml:space="preserve">     IF YES: ROLLBACK; throw('Transaction reference already used.').</w:t>
      </w:r>
    </w:p>
    <w:p>
      <w:pPr>
        <w:spacing w:before="0" w:after="0" w:line="240" w:lineRule="auto"/>
        <w:jc w:val="left"/>
      </w:pPr>
      <w:r>
        <w:rPr>
          <w:rFonts w:ascii="Courier New" w:hAnsi="Courier New"/>
          <w:sz w:val="18"/>
        </w:rPr>
        <w:t xml:space="preserve">  6. IF no SUCCESS payment exists: INSERT payment record (status=SUCCESS).</w:t>
      </w:r>
    </w:p>
    <w:p>
      <w:pPr>
        <w:spacing w:before="0" w:after="0" w:line="240" w:lineRule="auto"/>
        <w:jc w:val="left"/>
      </w:pPr>
      <w:r>
        <w:rPr>
          <w:rFonts w:ascii="Courier New" w:hAnsi="Courier New"/>
          <w:sz w:val="18"/>
        </w:rPr>
        <w:t xml:space="preserve">  7. IF order.payment_status == 'PAID': COMMIT; RETURN {status:'already_processed'}.</w:t>
      </w:r>
    </w:p>
    <w:p>
      <w:pPr>
        <w:spacing w:before="0" w:after="0" w:line="240" w:lineRule="auto"/>
        <w:jc w:val="left"/>
      </w:pPr>
      <w:r>
        <w:rPr>
          <w:rFonts w:ascii="Courier New" w:hAnsi="Courier New"/>
          <w:sz w:val="18"/>
        </w:rPr>
        <w:t xml:space="preserve">  8. SELECT order_items JOIN foods FOR UPDATE (stock row lock).</w:t>
      </w:r>
    </w:p>
    <w:p>
      <w:pPr>
        <w:spacing w:before="0" w:after="0" w:line="240" w:lineRule="auto"/>
        <w:jc w:val="left"/>
      </w:pPr>
      <w:r>
        <w:rPr>
          <w:rFonts w:ascii="Courier New" w:hAnsi="Courier New"/>
          <w:sz w:val="18"/>
        </w:rPr>
        <w:t xml:space="preserve">  9. FOR EACH item: IF food.stock_qty &lt; item.qty:</w:t>
      </w:r>
    </w:p>
    <w:p>
      <w:pPr>
        <w:spacing w:before="0" w:after="0" w:line="240" w:lineRule="auto"/>
        <w:jc w:val="left"/>
      </w:pPr>
      <w:r>
        <w:rPr>
          <w:rFonts w:ascii="Courier New" w:hAnsi="Courier New"/>
          <w:sz w:val="18"/>
        </w:rPr>
        <w:t xml:space="preserve">       UPDATE order SET payment_status='PAID', delivery_status='CANCELLED', refund_required=1.</w:t>
      </w:r>
    </w:p>
    <w:p>
      <w:pPr>
        <w:spacing w:before="0" w:after="0" w:line="240" w:lineRule="auto"/>
        <w:jc w:val="left"/>
      </w:pPr>
      <w:r>
        <w:rPr>
          <w:rFonts w:ascii="Courier New" w:hAnsi="Courier New"/>
          <w:sz w:val="18"/>
        </w:rPr>
        <w:t xml:space="preserve">       COMMIT; RETURN {status:'refund_required'}.</w:t>
      </w:r>
    </w:p>
    <w:p>
      <w:pPr>
        <w:spacing w:before="0" w:after="0" w:line="240" w:lineRule="auto"/>
        <w:jc w:val="left"/>
      </w:pPr>
      <w:r>
        <w:rPr>
          <w:rFonts w:ascii="Courier New" w:hAnsi="Courier New"/>
          <w:sz w:val="18"/>
        </w:rPr>
        <w:t xml:space="preserve"> 10. FOR EACH item:</w:t>
      </w:r>
    </w:p>
    <w:p>
      <w:pPr>
        <w:spacing w:before="0" w:after="0" w:line="240" w:lineRule="auto"/>
        <w:jc w:val="left"/>
      </w:pPr>
      <w:r>
        <w:rPr>
          <w:rFonts w:ascii="Courier New" w:hAnsi="Courier New"/>
          <w:sz w:val="18"/>
        </w:rPr>
        <w:t xml:space="preserve">       UPDATE foods SET stock_qty = stock_qty - qty WHERE id=? AND stock_qty &gt;= qty.</w:t>
      </w:r>
    </w:p>
    <w:p>
      <w:pPr>
        <w:spacing w:before="0" w:after="0" w:line="240" w:lineRule="auto"/>
        <w:jc w:val="left"/>
      </w:pPr>
      <w:r>
        <w:rPr>
          <w:rFonts w:ascii="Courier New" w:hAnsi="Courier New"/>
          <w:sz w:val="18"/>
        </w:rPr>
        <w:t xml:space="preserve">       IF affected_rows &lt; 1: SET delivery_status='CANCELLED', refund_required=1.</w:t>
      </w:r>
    </w:p>
    <w:p>
      <w:pPr>
        <w:spacing w:before="0" w:after="0" w:line="240" w:lineRule="auto"/>
        <w:jc w:val="left"/>
      </w:pPr>
      <w:r>
        <w:rPr>
          <w:rFonts w:ascii="Courier New" w:hAnsi="Courier New"/>
          <w:sz w:val="18"/>
        </w:rPr>
        <w:t xml:space="preserve">         COMMIT; RETURN {status:'refund_required'}.</w:t>
      </w:r>
    </w:p>
    <w:p>
      <w:pPr>
        <w:spacing w:before="0" w:after="0" w:line="240" w:lineRule="auto"/>
        <w:jc w:val="left"/>
      </w:pPr>
      <w:r>
        <w:rPr>
          <w:rFonts w:ascii="Courier New" w:hAnsi="Courier New"/>
          <w:sz w:val="18"/>
        </w:rPr>
        <w:t xml:space="preserve"> 11. Generate unique tracking number (prefix 'TRK' + 6 random bytes as hex).</w:t>
      </w:r>
    </w:p>
    <w:p>
      <w:pPr>
        <w:spacing w:before="0" w:after="0" w:line="240" w:lineRule="auto"/>
        <w:jc w:val="left"/>
      </w:pPr>
      <w:r>
        <w:rPr>
          <w:rFonts w:ascii="Courier New" w:hAnsi="Courier New"/>
          <w:sz w:val="18"/>
        </w:rPr>
        <w:t xml:space="preserve"> 12. UPDATE order SET payment_status='PAID', tracking_number=?.</w:t>
      </w:r>
    </w:p>
    <w:p>
      <w:pPr>
        <w:spacing w:before="0" w:after="0" w:line="240" w:lineRule="auto"/>
        <w:jc w:val="left"/>
      </w:pPr>
      <w:r>
        <w:rPr>
          <w:rFonts w:ascii="Courier New" w:hAnsi="Courier New"/>
          <w:sz w:val="18"/>
        </w:rPr>
        <w:t xml:space="preserve"> 13. IF order.coupon_id IS NOT NULL: register_coupon_usage(couponId, userId, orderId).</w:t>
      </w:r>
    </w:p>
    <w:p>
      <w:pPr>
        <w:spacing w:before="0" w:after="0" w:line="240" w:lineRule="auto"/>
        <w:jc w:val="left"/>
      </w:pPr>
      <w:r>
        <w:rPr>
          <w:rFonts w:ascii="Courier New" w:hAnsi="Courier New"/>
          <w:sz w:val="18"/>
        </w:rPr>
        <w:t xml:space="preserve"> 14. DELETE cart_items WHERE cart_id IN (SELECT id FROM carts WHERE user_id=?).</w:t>
      </w:r>
    </w:p>
    <w:p>
      <w:pPr>
        <w:spacing w:before="0" w:after="0" w:line="240" w:lineRule="auto"/>
        <w:jc w:val="left"/>
      </w:pPr>
      <w:r>
        <w:rPr>
          <w:rFonts w:ascii="Courier New" w:hAnsi="Courier New"/>
          <w:sz w:val="18"/>
        </w:rPr>
        <w:t xml:space="preserve"> 15. COMMIT.</w:t>
      </w:r>
    </w:p>
    <w:p>
      <w:pPr>
        <w:spacing w:before="0" w:after="0" w:line="240" w:lineRule="auto"/>
        <w:jc w:val="left"/>
      </w:pPr>
      <w:r>
        <w:rPr>
          <w:rFonts w:ascii="Courier New" w:hAnsi="Courier New"/>
          <w:sz w:val="18"/>
        </w:rPr>
        <w:t xml:space="preserve"> 16. RETURN {status:'paid', tracking_number: tracking}.</w:t>
      </w:r>
    </w:p>
    <w:p>
      <w:pPr>
        <w:spacing w:before="160" w:after="80"/>
        <w:jc w:val="left"/>
      </w:pPr>
      <w:r>
        <w:rPr>
          <w:rFonts w:ascii="Times New Roman" w:hAnsi="Times New Roman"/>
          <w:b/>
          <w:i w:val="0"/>
          <w:sz w:val="24"/>
        </w:rPr>
        <w:t>Algorithm 3: A* Route ETA Estimation with Haversine Distance</w:t>
      </w:r>
    </w:p>
    <w:p>
      <w:pPr>
        <w:spacing w:before="0" w:after="120" w:line="360" w:lineRule="auto"/>
        <w:jc w:val="both"/>
      </w:pPr>
      <w:r>
        <w:rPr>
          <w:rFonts w:ascii="Times New Roman" w:hAnsi="Times New Roman"/>
          <w:b w:val="0"/>
          <w:i w:val="0"/>
          <w:sz w:val="24"/>
        </w:rPr>
        <w:t>The delivery ETA computation uses the Haversine formula to calculate geodetic distances and an A* search algorithm over the sequence of GPS waypoints returned by the OSRM routing service (implemented in haversine_distance_m() and astar_route_eta_seconds() in components/functions.php). This algorithm is used to estimate delivery duration and to determine when a delivery has exceeded its expected time limit, triggering late coupon generation:</w:t>
      </w:r>
    </w:p>
    <w:p>
      <w:pPr>
        <w:spacing w:before="0" w:after="0" w:line="240" w:lineRule="auto"/>
        <w:jc w:val="left"/>
      </w:pPr>
      <w:r>
        <w:rPr>
          <w:rFonts w:ascii="Courier New" w:hAnsi="Courier New"/>
          <w:sz w:val="18"/>
        </w:rPr>
        <w:t>ALGORITHM: haversine_distance_m(lat1, lng1, lat2, lng2)</w:t>
      </w:r>
    </w:p>
    <w:p>
      <w:pPr>
        <w:spacing w:before="0" w:after="0" w:line="240" w:lineRule="auto"/>
        <w:jc w:val="left"/>
      </w:pPr>
      <w:r>
        <w:rPr>
          <w:rFonts w:ascii="Courier New" w:hAnsi="Courier New"/>
          <w:sz w:val="18"/>
        </w:rPr>
        <w:t xml:space="preserve">  earthRadius = 6371000.0 (metres)</w:t>
      </w:r>
    </w:p>
    <w:p>
      <w:pPr>
        <w:spacing w:before="0" w:after="0" w:line="240" w:lineRule="auto"/>
        <w:jc w:val="left"/>
      </w:pPr>
      <w:r>
        <w:rPr>
          <w:rFonts w:ascii="Courier New" w:hAnsi="Courier New"/>
          <w:sz w:val="18"/>
        </w:rPr>
        <w:t xml:space="preserve">  dLat = deg2rad(lat2 - lat1)</w:t>
      </w:r>
    </w:p>
    <w:p>
      <w:pPr>
        <w:spacing w:before="0" w:after="0" w:line="240" w:lineRule="auto"/>
        <w:jc w:val="left"/>
      </w:pPr>
      <w:r>
        <w:rPr>
          <w:rFonts w:ascii="Courier New" w:hAnsi="Courier New"/>
          <w:sz w:val="18"/>
        </w:rPr>
        <w:t xml:space="preserve">  dLng = deg2rad(lng2 - lng1)</w:t>
      </w:r>
    </w:p>
    <w:p>
      <w:pPr>
        <w:spacing w:before="0" w:after="0" w:line="240" w:lineRule="auto"/>
        <w:jc w:val="left"/>
      </w:pPr>
      <w:r>
        <w:rPr>
          <w:rFonts w:ascii="Courier New" w:hAnsi="Courier New"/>
          <w:sz w:val="18"/>
        </w:rPr>
        <w:t xml:space="preserve">  a = sin(dLat/2)^2 + cos(lat1) * cos(lat2) * sin(dLng/2)^2</w:t>
      </w:r>
    </w:p>
    <w:p>
      <w:pPr>
        <w:spacing w:before="0" w:after="0" w:line="240" w:lineRule="auto"/>
        <w:jc w:val="left"/>
      </w:pPr>
      <w:r>
        <w:rPr>
          <w:rFonts w:ascii="Courier New" w:hAnsi="Courier New"/>
          <w:sz w:val="18"/>
        </w:rPr>
        <w:t xml:space="preserve">  c = 2 * atan2(sqrt(a), sqrt(1-a))</w:t>
      </w:r>
    </w:p>
    <w:p>
      <w:pPr>
        <w:spacing w:before="0" w:after="0" w:line="240" w:lineRule="auto"/>
        <w:jc w:val="left"/>
      </w:pPr>
      <w:r>
        <w:rPr>
          <w:rFonts w:ascii="Courier New" w:hAnsi="Courier New"/>
          <w:sz w:val="18"/>
        </w:rPr>
        <w:t xml:space="preserve">  RETURN earthRadius * c</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ALGORITHM: astar_route_eta_seconds(path[], expectedDurationSeconds)</w:t>
      </w:r>
    </w:p>
    <w:p>
      <w:pPr>
        <w:spacing w:before="0" w:after="0" w:line="240" w:lineRule="auto"/>
        <w:jc w:val="left"/>
      </w:pPr>
      <w:r>
        <w:rPr>
          <w:rFonts w:ascii="Courier New" w:hAnsi="Courier New"/>
          <w:sz w:val="18"/>
        </w:rPr>
        <w:t xml:space="preserve">  totalDistance = sum of haversine_distance_m(path[i-1], path[i]) for all segments.</w:t>
      </w:r>
    </w:p>
    <w:p>
      <w:pPr>
        <w:spacing w:before="0" w:after="0" w:line="240" w:lineRule="auto"/>
        <w:jc w:val="left"/>
      </w:pPr>
      <w:r>
        <w:rPr>
          <w:rFonts w:ascii="Courier New" w:hAnsi="Courier New"/>
          <w:sz w:val="18"/>
        </w:rPr>
        <w:t xml:space="preserve">  speedMps = 8.33 m/s (default ~30 km/h).</w:t>
      </w:r>
    </w:p>
    <w:p>
      <w:pPr>
        <w:spacing w:before="0" w:after="0" w:line="240" w:lineRule="auto"/>
        <w:jc w:val="left"/>
      </w:pPr>
      <w:r>
        <w:rPr>
          <w:rFonts w:ascii="Courier New" w:hAnsi="Courier New"/>
          <w:sz w:val="18"/>
        </w:rPr>
        <w:t xml:space="preserve">  IF expectedDurationSeconds &gt; 0 AND totalDistance &gt; 0:</w:t>
      </w:r>
    </w:p>
    <w:p>
      <w:pPr>
        <w:spacing w:before="0" w:after="0" w:line="240" w:lineRule="auto"/>
        <w:jc w:val="left"/>
      </w:pPr>
      <w:r>
        <w:rPr>
          <w:rFonts w:ascii="Courier New" w:hAnsi="Courier New"/>
          <w:sz w:val="18"/>
        </w:rPr>
        <w:t xml:space="preserve">    speedMps = totalDistance / expectedDurationSeconds.</w:t>
      </w:r>
    </w:p>
    <w:p>
      <w:pPr>
        <w:spacing w:before="0" w:after="0" w:line="240" w:lineRule="auto"/>
        <w:jc w:val="left"/>
      </w:pPr>
      <w:r>
        <w:rPr>
          <w:rFonts w:ascii="Courier New" w:hAnsi="Courier New"/>
          <w:sz w:val="18"/>
        </w:rPr>
        <w:t xml:space="preserve">  gScore[0] = 0; fScore[0] = haversine(path[0], path[goal]) / speedMps.</w:t>
      </w:r>
    </w:p>
    <w:p>
      <w:pPr>
        <w:spacing w:before="0" w:after="0" w:line="240" w:lineRule="auto"/>
        <w:jc w:val="left"/>
      </w:pPr>
      <w:r>
        <w:rPr>
          <w:rFonts w:ascii="Courier New" w:hAnsi="Courier New"/>
          <w:sz w:val="18"/>
        </w:rPr>
        <w:t xml:space="preserve">  openSet = {0}.</w:t>
      </w:r>
    </w:p>
    <w:p>
      <w:pPr>
        <w:spacing w:before="0" w:after="0" w:line="240" w:lineRule="auto"/>
        <w:jc w:val="left"/>
      </w:pPr>
      <w:r>
        <w:rPr>
          <w:rFonts w:ascii="Courier New" w:hAnsi="Courier New"/>
          <w:sz w:val="18"/>
        </w:rPr>
        <w:t xml:space="preserve">  WHILE openSet NOT EMPTY:</w:t>
      </w:r>
    </w:p>
    <w:p>
      <w:pPr>
        <w:spacing w:before="0" w:after="0" w:line="240" w:lineRule="auto"/>
        <w:jc w:val="left"/>
      </w:pPr>
      <w:r>
        <w:rPr>
          <w:rFonts w:ascii="Courier New" w:hAnsi="Courier New"/>
          <w:sz w:val="18"/>
        </w:rPr>
        <w:t xml:space="preserve">    current = node in openSet with lowest fScore.</w:t>
      </w:r>
    </w:p>
    <w:p>
      <w:pPr>
        <w:spacing w:before="0" w:after="0" w:line="240" w:lineRule="auto"/>
        <w:jc w:val="left"/>
      </w:pPr>
      <w:r>
        <w:rPr>
          <w:rFonts w:ascii="Courier New" w:hAnsi="Courier New"/>
          <w:sz w:val="18"/>
        </w:rPr>
        <w:t xml:space="preserve">    IF current == goalIndex: RETURN ceil(gScore[goal]).</w:t>
      </w:r>
    </w:p>
    <w:p>
      <w:pPr>
        <w:spacing w:before="0" w:after="0" w:line="240" w:lineRule="auto"/>
        <w:jc w:val="left"/>
      </w:pPr>
      <w:r>
        <w:rPr>
          <w:rFonts w:ascii="Courier New" w:hAnsi="Courier New"/>
          <w:sz w:val="18"/>
        </w:rPr>
        <w:t xml:space="preserve">    FOR neighbour in [current-1, current+1]:</w:t>
      </w:r>
    </w:p>
    <w:p>
      <w:pPr>
        <w:spacing w:before="0" w:after="0" w:line="240" w:lineRule="auto"/>
        <w:jc w:val="left"/>
      </w:pPr>
      <w:r>
        <w:rPr>
          <w:rFonts w:ascii="Courier New" w:hAnsi="Courier New"/>
          <w:sz w:val="18"/>
        </w:rPr>
        <w:t xml:space="preserve">      segmentDist = haversine(path[current], path[neighbour]).</w:t>
      </w:r>
    </w:p>
    <w:p>
      <w:pPr>
        <w:spacing w:before="0" w:after="0" w:line="240" w:lineRule="auto"/>
        <w:jc w:val="left"/>
      </w:pPr>
      <w:r>
        <w:rPr>
          <w:rFonts w:ascii="Courier New" w:hAnsi="Courier New"/>
          <w:sz w:val="18"/>
        </w:rPr>
        <w:t xml:space="preserve">      tentativeG = gScore[current] + segmentDist / speedMps.</w:t>
      </w:r>
    </w:p>
    <w:p>
      <w:pPr>
        <w:spacing w:before="0" w:after="0" w:line="240" w:lineRule="auto"/>
        <w:jc w:val="left"/>
      </w:pPr>
      <w:r>
        <w:rPr>
          <w:rFonts w:ascii="Courier New" w:hAnsi="Courier New"/>
          <w:sz w:val="18"/>
        </w:rPr>
        <w:t xml:space="preserve">      IF tentativeG &lt; gScore[neighbour]:</w:t>
      </w:r>
    </w:p>
    <w:p>
      <w:pPr>
        <w:spacing w:before="0" w:after="0" w:line="240" w:lineRule="auto"/>
        <w:jc w:val="left"/>
      </w:pPr>
      <w:r>
        <w:rPr>
          <w:rFonts w:ascii="Courier New" w:hAnsi="Courier New"/>
          <w:sz w:val="18"/>
        </w:rPr>
        <w:t xml:space="preserve">        gScore[neighbour] = tentativeG.</w:t>
      </w:r>
    </w:p>
    <w:p>
      <w:pPr>
        <w:spacing w:before="0" w:after="0" w:line="240" w:lineRule="auto"/>
        <w:jc w:val="left"/>
      </w:pPr>
      <w:r>
        <w:rPr>
          <w:rFonts w:ascii="Courier New" w:hAnsi="Courier New"/>
          <w:sz w:val="18"/>
        </w:rPr>
        <w:t xml:space="preserve">        fScore[neighbour] = tentativeG + haversine(path[neighbour], path[goal])/speedMps.</w:t>
      </w:r>
    </w:p>
    <w:p>
      <w:pPr>
        <w:spacing w:before="0" w:after="0" w:line="240" w:lineRule="auto"/>
        <w:jc w:val="left"/>
      </w:pPr>
      <w:r>
        <w:rPr>
          <w:rFonts w:ascii="Courier New" w:hAnsi="Courier New"/>
          <w:sz w:val="18"/>
        </w:rPr>
        <w:t xml:space="preserve">        ADD neighbour to openSet.</w:t>
      </w:r>
    </w:p>
    <w:p>
      <w:pPr>
        <w:spacing w:before="0" w:after="0" w:line="240" w:lineRule="auto"/>
        <w:jc w:val="left"/>
      </w:pPr>
      <w:r>
        <w:rPr>
          <w:rFonts w:ascii="Courier New" w:hAnsi="Courier New"/>
          <w:sz w:val="18"/>
        </w:rPr>
        <w:t xml:space="preserve">  RETURN ceil(totalDistance / speedMps).  // fallback if goal not reached</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ROUTE DATA SOURCE: OSRM API (router.project-osrm.org) with 6-hour file cache.</w:t>
      </w:r>
    </w:p>
    <w:p>
      <w:pPr>
        <w:spacing w:before="0" w:after="0" w:line="240" w:lineRule="auto"/>
        <w:jc w:val="left"/>
      </w:pPr>
      <w:r>
        <w:rPr>
          <w:rFonts w:ascii="Courier New" w:hAnsi="Courier New"/>
          <w:sz w:val="18"/>
        </w:rPr>
        <w:t>FALLBACK: Direct haversine if OSRM unavailable.</w:t>
      </w:r>
    </w:p>
    <w:p>
      <w:pPr>
        <w:spacing w:before="160" w:after="80"/>
        <w:jc w:val="left"/>
      </w:pPr>
      <w:r>
        <w:rPr>
          <w:rFonts w:ascii="Times New Roman" w:hAnsi="Times New Roman"/>
          <w:b/>
          <w:i w:val="0"/>
          <w:sz w:val="24"/>
        </w:rPr>
        <w:t>Algorithm 4: Late-Delivery Coupon Auto-Generation</w:t>
      </w:r>
    </w:p>
    <w:p>
      <w:pPr>
        <w:spacing w:before="0" w:after="120" w:line="360" w:lineRule="auto"/>
        <w:jc w:val="both"/>
      </w:pPr>
      <w:r>
        <w:rPr>
          <w:rFonts w:ascii="Times New Roman" w:hAnsi="Times New Roman"/>
          <w:b w:val="0"/>
          <w:i w:val="0"/>
          <w:sz w:val="24"/>
        </w:rPr>
        <w:t>The late-delivery coupon algorithm (implemented in evaluate_late_coupon_threshold_rule() and maybe_generate_late_coupon_for_order() in components/functions.php) evaluates whether a delivery in progress has exceeded its time threshold and automatically issues a private discount coupon:</w:t>
      </w:r>
    </w:p>
    <w:p>
      <w:pPr>
        <w:spacing w:before="0" w:after="0" w:line="240" w:lineRule="auto"/>
        <w:jc w:val="left"/>
      </w:pPr>
      <w:r>
        <w:rPr>
          <w:rFonts w:ascii="Courier New" w:hAnsi="Courier New"/>
          <w:sz w:val="18"/>
        </w:rPr>
        <w:t>ALGORITHM: maybe_generate_late_coupon_for_order(orderId, expectedLimitSeconds)</w:t>
      </w:r>
    </w:p>
    <w:p>
      <w:pPr>
        <w:spacing w:before="0" w:after="0" w:line="240" w:lineRule="auto"/>
        <w:jc w:val="left"/>
      </w:pPr>
      <w:r>
        <w:rPr>
          <w:rFonts w:ascii="Courier New" w:hAnsi="Courier New"/>
          <w:sz w:val="18"/>
        </w:rPr>
        <w:t xml:space="preserve">  1. BEGIN TRANSACTION.</w:t>
      </w:r>
    </w:p>
    <w:p>
      <w:pPr>
        <w:spacing w:before="0" w:after="0" w:line="240" w:lineRule="auto"/>
        <w:jc w:val="left"/>
      </w:pPr>
      <w:r>
        <w:rPr>
          <w:rFonts w:ascii="Courier New" w:hAnsi="Courier New"/>
          <w:sz w:val="18"/>
        </w:rPr>
        <w:t xml:space="preserve">  2. SELECT order JOIN address FOR UPDATE.</w:t>
      </w:r>
    </w:p>
    <w:p>
      <w:pPr>
        <w:spacing w:before="0" w:after="0" w:line="240" w:lineRule="auto"/>
        <w:jc w:val="left"/>
      </w:pPr>
      <w:r>
        <w:rPr>
          <w:rFonts w:ascii="Courier New" w:hAnsi="Courier New"/>
          <w:sz w:val="18"/>
        </w:rPr>
        <w:t xml:space="preserve">  3. IF order.late_coupon_generated == 1: COMMIT; RETURN existing coupon.</w:t>
      </w:r>
    </w:p>
    <w:p>
      <w:pPr>
        <w:spacing w:before="0" w:after="0" w:line="240" w:lineRule="auto"/>
        <w:jc w:val="left"/>
      </w:pPr>
      <w:r>
        <w:rPr>
          <w:rFonts w:ascii="Courier New" w:hAnsi="Courier New"/>
          <w:sz w:val="18"/>
        </w:rPr>
        <w:t xml:space="preserve">  4. IF order.delivery_status != 'OUT_FOR_DELIVERY' OR delivered_at IS NOT NULL:</w:t>
      </w:r>
    </w:p>
    <w:p>
      <w:pPr>
        <w:spacing w:before="0" w:after="0" w:line="240" w:lineRule="auto"/>
        <w:jc w:val="left"/>
      </w:pPr>
      <w:r>
        <w:rPr>
          <w:rFonts w:ascii="Courier New" w:hAnsi="Courier New"/>
          <w:sz w:val="18"/>
        </w:rPr>
        <w:t xml:space="preserve">       COMMIT; RETURN null.</w:t>
      </w:r>
    </w:p>
    <w:p>
      <w:pPr>
        <w:spacing w:before="0" w:after="0" w:line="240" w:lineRule="auto"/>
        <w:jc w:val="left"/>
      </w:pPr>
      <w:r>
        <w:rPr>
          <w:rFonts w:ascii="Courier New" w:hAnsi="Courier New"/>
          <w:sz w:val="18"/>
        </w:rPr>
        <w:t xml:space="preserve">  5. thresholdSeconds = late_coupon_delay_threshold_minutes() * 60.</w:t>
      </w:r>
    </w:p>
    <w:p>
      <w:pPr>
        <w:spacing w:before="0" w:after="0" w:line="240" w:lineRule="auto"/>
        <w:jc w:val="left"/>
      </w:pPr>
      <w:r>
        <w:rPr>
          <w:rFonts w:ascii="Courier New" w:hAnsi="Courier New"/>
          <w:sz w:val="18"/>
        </w:rPr>
        <w:t xml:space="preserve">  6. elapsedSeconds = NOW() - delivery_start_at.</w:t>
      </w:r>
    </w:p>
    <w:p>
      <w:pPr>
        <w:spacing w:before="0" w:after="0" w:line="240" w:lineRule="auto"/>
        <w:jc w:val="left"/>
      </w:pPr>
      <w:r>
        <w:rPr>
          <w:rFonts w:ascii="Courier New" w:hAnsi="Courier New"/>
          <w:sz w:val="18"/>
        </w:rPr>
        <w:t xml:space="preserve">  7. expectedLimitSeconds = astar_route_eta_seconds(route_path, osrmDuration).</w:t>
      </w:r>
    </w:p>
    <w:p>
      <w:pPr>
        <w:spacing w:before="0" w:after="0" w:line="240" w:lineRule="auto"/>
        <w:jc w:val="left"/>
      </w:pPr>
      <w:r>
        <w:rPr>
          <w:rFonts w:ascii="Courier New" w:hAnsi="Courier New"/>
          <w:sz w:val="18"/>
        </w:rPr>
        <w:t xml:space="preserve">  8. triggerSeconds = expectedLimitSeconds + thresholdSeconds.</w:t>
      </w:r>
    </w:p>
    <w:p>
      <w:pPr>
        <w:spacing w:before="0" w:after="0" w:line="240" w:lineRule="auto"/>
        <w:jc w:val="left"/>
      </w:pPr>
      <w:r>
        <w:rPr>
          <w:rFonts w:ascii="Courier New" w:hAnsi="Courier New"/>
          <w:sz w:val="18"/>
        </w:rPr>
        <w:t xml:space="preserve">  9. IF elapsed &lt;= triggerSeconds: COMMIT; RETURN null. (not late yet)</w:t>
      </w:r>
    </w:p>
    <w:p>
      <w:pPr>
        <w:spacing w:before="0" w:after="0" w:line="240" w:lineRule="auto"/>
        <w:jc w:val="left"/>
      </w:pPr>
      <w:r>
        <w:rPr>
          <w:rFonts w:ascii="Courier New" w:hAnsi="Courier New"/>
          <w:sz w:val="18"/>
        </w:rPr>
        <w:t xml:space="preserve"> 10. discountPercent = late_coupon_discount_percent() (from system_settings or config).</w:t>
      </w:r>
    </w:p>
    <w:p>
      <w:pPr>
        <w:spacing w:before="0" w:after="0" w:line="240" w:lineRule="auto"/>
        <w:jc w:val="left"/>
      </w:pPr>
      <w:r>
        <w:rPr>
          <w:rFonts w:ascii="Courier New" w:hAnsi="Courier New"/>
          <w:sz w:val="18"/>
        </w:rPr>
        <w:t xml:space="preserve"> 11. coupon = generate_private_late_coupon(userId, discountPercent):</w:t>
      </w:r>
    </w:p>
    <w:p>
      <w:pPr>
        <w:spacing w:before="0" w:after="0" w:line="240" w:lineRule="auto"/>
        <w:jc w:val="left"/>
      </w:pPr>
      <w:r>
        <w:rPr>
          <w:rFonts w:ascii="Courier New" w:hAnsi="Courier New"/>
          <w:sz w:val="18"/>
        </w:rPr>
        <w:t xml:space="preserve">       code = 'LATE' + random_hex(4) (unique, checked against coupons table).</w:t>
      </w:r>
    </w:p>
    <w:p>
      <w:pPr>
        <w:spacing w:before="0" w:after="0" w:line="240" w:lineRule="auto"/>
        <w:jc w:val="left"/>
      </w:pPr>
      <w:r>
        <w:rPr>
          <w:rFonts w:ascii="Courier New" w:hAnsi="Courier New"/>
          <w:sz w:val="18"/>
        </w:rPr>
        <w:t xml:space="preserve">       INSERT INTO coupons (type='PRIVATE_LATE', user_id=userId, max_uses=1, expires_at=NOW()+7days).</w:t>
      </w:r>
    </w:p>
    <w:p>
      <w:pPr>
        <w:spacing w:before="0" w:after="0" w:line="240" w:lineRule="auto"/>
        <w:jc w:val="left"/>
      </w:pPr>
      <w:r>
        <w:rPr>
          <w:rFonts w:ascii="Courier New" w:hAnsi="Courier New"/>
          <w:sz w:val="18"/>
        </w:rPr>
        <w:t xml:space="preserve"> 12. UPDATE order SET late_coupon_generated = 1.</w:t>
      </w:r>
    </w:p>
    <w:p>
      <w:pPr>
        <w:spacing w:before="0" w:after="0" w:line="240" w:lineRule="auto"/>
        <w:jc w:val="left"/>
      </w:pPr>
      <w:r>
        <w:rPr>
          <w:rFonts w:ascii="Courier New" w:hAnsi="Courier New"/>
          <w:sz w:val="18"/>
        </w:rPr>
        <w:t xml:space="preserve"> 13. COMMIT.</w:t>
      </w:r>
    </w:p>
    <w:p>
      <w:pPr>
        <w:spacing w:before="0" w:after="0" w:line="240" w:lineRule="auto"/>
        <w:jc w:val="left"/>
      </w:pPr>
      <w:r>
        <w:rPr>
          <w:rFonts w:ascii="Courier New" w:hAnsi="Courier New"/>
          <w:sz w:val="18"/>
        </w:rPr>
        <w:t xml:space="preserve"> 14. RETURN coupon.</w:t>
      </w:r>
    </w:p>
    <w:p>
      <w:r>
        <w:br w:type="page"/>
      </w:r>
    </w:p>
    <w:p>
      <w:pPr>
        <w:spacing w:before="240" w:after="240"/>
        <w:jc w:val="center"/>
      </w:pPr>
      <w:r>
        <w:rPr>
          <w:rFonts w:ascii="Times New Roman" w:hAnsi="Times New Roman"/>
          <w:b/>
          <w:i w:val="0"/>
          <w:sz w:val="32"/>
        </w:rPr>
        <w:t>Chapter 4: Implementation and Testing</w:t>
      </w:r>
    </w:p>
    <w:p>
      <w:pPr>
        <w:spacing w:before="200" w:after="120"/>
        <w:jc w:val="left"/>
      </w:pPr>
      <w:r>
        <w:rPr>
          <w:rFonts w:ascii="Times New Roman" w:hAnsi="Times New Roman"/>
          <w:b/>
          <w:i w:val="0"/>
          <w:sz w:val="28"/>
        </w:rPr>
        <w:t>4.1 Implementation</w:t>
      </w:r>
    </w:p>
    <w:p>
      <w:pPr>
        <w:spacing w:before="160" w:after="80"/>
        <w:jc w:val="left"/>
      </w:pPr>
      <w:r>
        <w:rPr>
          <w:rFonts w:ascii="Times New Roman" w:hAnsi="Times New Roman"/>
          <w:b/>
          <w:i w:val="0"/>
          <w:sz w:val="24"/>
        </w:rPr>
        <w:t>4.1.1 Tools Used</w:t>
      </w:r>
    </w:p>
    <w:p>
      <w:pPr>
        <w:spacing w:before="0" w:after="120" w:line="360" w:lineRule="auto"/>
        <w:jc w:val="both"/>
      </w:pPr>
      <w:r>
        <w:rPr>
          <w:rFonts w:ascii="Times New Roman" w:hAnsi="Times New Roman"/>
          <w:b w:val="0"/>
          <w:i w:val="0"/>
          <w:sz w:val="24"/>
        </w:rPr>
        <w:t>The FOOD SEWA platform was developed and tested using the following tools and technologies:</w:t>
      </w:r>
    </w:p>
    <w:p>
      <w:pPr>
        <w:spacing w:before="200" w:after="80"/>
        <w:jc w:val="center"/>
      </w:pPr>
      <w:r>
        <w:rPr>
          <w:rFonts w:ascii="Times New Roman" w:hAnsi="Times New Roman"/>
          <w:b/>
          <w:i w:val="0"/>
          <w:sz w:val="24"/>
        </w:rPr>
        <w:t>Table 8: Tools and Technologies Used</w:t>
      </w:r>
    </w:p>
    <w:tbl>
      <w:tblPr>
        <w:tblStyle w:val="TableGrid"/>
        <w:tblW w:type="auto" w:w="0"/>
        <w:jc w:val="center"/>
        <w:tblLook w:firstColumn="1" w:firstRow="1" w:lastColumn="0" w:lastRow="0" w:noHBand="0" w:noVBand="1" w:val="04A0"/>
      </w:tblPr>
      <w:tblGrid>
        <w:gridCol w:w="2890"/>
        <w:gridCol w:w="2890"/>
        <w:gridCol w:w="2890"/>
      </w:tblGrid>
      <w:tr>
        <w:tc>
          <w:tcPr>
            <w:tcW w:type="dxa" w:w="2160"/>
            <w:vAlign w:val="center"/>
            <w:shd w:fill="D9E1F2" w:color="auto" w:val="clear"/>
          </w:tcPr>
          <w:p>
            <w:pPr>
              <w:jc w:val="center"/>
            </w:pPr>
            <w:r>
              <w:rPr>
                <w:rFonts w:ascii="Times New Roman" w:hAnsi="Times New Roman"/>
                <w:b/>
                <w:i w:val="0"/>
                <w:sz w:val="22"/>
              </w:rPr>
              <w:t>Category</w:t>
            </w:r>
          </w:p>
        </w:tc>
        <w:tc>
          <w:tcPr>
            <w:tcW w:type="dxa" w:w="2736"/>
            <w:vAlign w:val="center"/>
            <w:shd w:fill="D9E1F2" w:color="auto" w:val="clear"/>
          </w:tcPr>
          <w:p>
            <w:pPr>
              <w:jc w:val="center"/>
            </w:pPr>
            <w:r>
              <w:rPr>
                <w:rFonts w:ascii="Times New Roman" w:hAnsi="Times New Roman"/>
                <w:b/>
                <w:i w:val="0"/>
                <w:sz w:val="22"/>
              </w:rPr>
              <w:t>Tool / Technology</w:t>
            </w:r>
          </w:p>
        </w:tc>
        <w:tc>
          <w:tcPr>
            <w:tcW w:type="dxa" w:w="3744"/>
            <w:vAlign w:val="center"/>
            <w:shd w:fill="D9E1F2" w:color="auto" w:val="clear"/>
          </w:tcPr>
          <w:p>
            <w:pPr>
              <w:jc w:val="center"/>
            </w:pPr>
            <w:r>
              <w:rPr>
                <w:rFonts w:ascii="Times New Roman" w:hAnsi="Times New Roman"/>
                <w:b/>
                <w:i w:val="0"/>
                <w:sz w:val="22"/>
              </w:rPr>
              <w:t>Purpose</w:t>
            </w:r>
          </w:p>
        </w:tc>
      </w:tr>
      <w:tr>
        <w:tc>
          <w:tcPr>
            <w:tcW w:type="dxa" w:w="2160"/>
          </w:tcPr>
          <w:p>
            <w:pPr>
              <w:jc w:val="left"/>
            </w:pPr>
            <w:r>
              <w:rPr>
                <w:rFonts w:ascii="Times New Roman" w:hAnsi="Times New Roman"/>
                <w:b w:val="0"/>
                <w:i w:val="0"/>
                <w:sz w:val="20"/>
              </w:rPr>
              <w:t>Backend Language</w:t>
            </w:r>
          </w:p>
        </w:tc>
        <w:tc>
          <w:tcPr>
            <w:tcW w:type="dxa" w:w="2736"/>
          </w:tcPr>
          <w:p>
            <w:pPr>
              <w:jc w:val="left"/>
            </w:pPr>
            <w:r>
              <w:rPr>
                <w:rFonts w:ascii="Times New Roman" w:hAnsi="Times New Roman"/>
                <w:b w:val="0"/>
                <w:i w:val="0"/>
                <w:sz w:val="20"/>
              </w:rPr>
              <w:t>PHP 8.3</w:t>
            </w:r>
          </w:p>
        </w:tc>
        <w:tc>
          <w:tcPr>
            <w:tcW w:type="dxa" w:w="3744"/>
          </w:tcPr>
          <w:p>
            <w:pPr>
              <w:jc w:val="left"/>
            </w:pPr>
            <w:r>
              <w:rPr>
                <w:rFonts w:ascii="Times New Roman" w:hAnsi="Times New Roman"/>
                <w:b w:val="0"/>
                <w:i w:val="0"/>
                <w:sz w:val="20"/>
              </w:rPr>
              <w:t>Server-side scripting, business logic, payment integration</w:t>
            </w:r>
          </w:p>
        </w:tc>
      </w:tr>
      <w:tr>
        <w:tc>
          <w:tcPr>
            <w:tcW w:type="dxa" w:w="2160"/>
          </w:tcPr>
          <w:p>
            <w:pPr>
              <w:jc w:val="left"/>
            </w:pPr>
            <w:r>
              <w:rPr>
                <w:rFonts w:ascii="Times New Roman" w:hAnsi="Times New Roman"/>
                <w:b w:val="0"/>
                <w:i w:val="0"/>
                <w:sz w:val="20"/>
              </w:rPr>
              <w:t>Database</w:t>
            </w:r>
          </w:p>
        </w:tc>
        <w:tc>
          <w:tcPr>
            <w:tcW w:type="dxa" w:w="2736"/>
          </w:tcPr>
          <w:p>
            <w:pPr>
              <w:jc w:val="left"/>
            </w:pPr>
            <w:r>
              <w:rPr>
                <w:rFonts w:ascii="Times New Roman" w:hAnsi="Times New Roman"/>
                <w:b w:val="0"/>
                <w:i w:val="0"/>
                <w:sz w:val="20"/>
              </w:rPr>
              <w:t>MySQL 8.4</w:t>
            </w:r>
          </w:p>
        </w:tc>
        <w:tc>
          <w:tcPr>
            <w:tcW w:type="dxa" w:w="3744"/>
          </w:tcPr>
          <w:p>
            <w:pPr>
              <w:jc w:val="left"/>
            </w:pPr>
            <w:r>
              <w:rPr>
                <w:rFonts w:ascii="Times New Roman" w:hAnsi="Times New Roman"/>
                <w:b w:val="0"/>
                <w:i w:val="0"/>
                <w:sz w:val="20"/>
              </w:rPr>
              <w:t>Relational data storage; InnoDB for ACID transactions</w:t>
            </w:r>
          </w:p>
        </w:tc>
      </w:tr>
      <w:tr>
        <w:tc>
          <w:tcPr>
            <w:tcW w:type="dxa" w:w="2160"/>
          </w:tcPr>
          <w:p>
            <w:pPr>
              <w:jc w:val="left"/>
            </w:pPr>
            <w:r>
              <w:rPr>
                <w:rFonts w:ascii="Times New Roman" w:hAnsi="Times New Roman"/>
                <w:b w:val="0"/>
                <w:i w:val="0"/>
                <w:sz w:val="20"/>
              </w:rPr>
              <w:t>Frontend</w:t>
            </w:r>
          </w:p>
        </w:tc>
        <w:tc>
          <w:tcPr>
            <w:tcW w:type="dxa" w:w="2736"/>
          </w:tcPr>
          <w:p>
            <w:pPr>
              <w:jc w:val="left"/>
            </w:pPr>
            <w:r>
              <w:rPr>
                <w:rFonts w:ascii="Times New Roman" w:hAnsi="Times New Roman"/>
                <w:b w:val="0"/>
                <w:i w:val="0"/>
                <w:sz w:val="20"/>
              </w:rPr>
              <w:t>HTML5, CSS3, JavaScript</w:t>
            </w:r>
          </w:p>
        </w:tc>
        <w:tc>
          <w:tcPr>
            <w:tcW w:type="dxa" w:w="3744"/>
          </w:tcPr>
          <w:p>
            <w:pPr>
              <w:jc w:val="left"/>
            </w:pPr>
            <w:r>
              <w:rPr>
                <w:rFonts w:ascii="Times New Roman" w:hAnsi="Times New Roman"/>
                <w:b w:val="0"/>
                <w:i w:val="0"/>
                <w:sz w:val="20"/>
              </w:rPr>
              <w:t>Page structure, styling, client-side interactivity</w:t>
            </w:r>
          </w:p>
        </w:tc>
      </w:tr>
      <w:tr>
        <w:tc>
          <w:tcPr>
            <w:tcW w:type="dxa" w:w="2160"/>
          </w:tcPr>
          <w:p>
            <w:pPr>
              <w:jc w:val="left"/>
            </w:pPr>
            <w:r>
              <w:rPr>
                <w:rFonts w:ascii="Times New Roman" w:hAnsi="Times New Roman"/>
                <w:b w:val="0"/>
                <w:i w:val="0"/>
                <w:sz w:val="20"/>
              </w:rPr>
              <w:t>CSS Framework</w:t>
            </w:r>
          </w:p>
        </w:tc>
        <w:tc>
          <w:tcPr>
            <w:tcW w:type="dxa" w:w="2736"/>
          </w:tcPr>
          <w:p>
            <w:pPr>
              <w:jc w:val="left"/>
            </w:pPr>
            <w:r>
              <w:rPr>
                <w:rFonts w:ascii="Times New Roman" w:hAnsi="Times New Roman"/>
                <w:b w:val="0"/>
                <w:i w:val="0"/>
                <w:sz w:val="20"/>
              </w:rPr>
              <w:t>Bootstrap 5.3</w:t>
            </w:r>
          </w:p>
        </w:tc>
        <w:tc>
          <w:tcPr>
            <w:tcW w:type="dxa" w:w="3744"/>
          </w:tcPr>
          <w:p>
            <w:pPr>
              <w:jc w:val="left"/>
            </w:pPr>
            <w:r>
              <w:rPr>
                <w:rFonts w:ascii="Times New Roman" w:hAnsi="Times New Roman"/>
                <w:b w:val="0"/>
                <w:i w:val="0"/>
                <w:sz w:val="20"/>
              </w:rPr>
              <w:t>Responsive grid layout, UI components</w:t>
            </w:r>
          </w:p>
        </w:tc>
      </w:tr>
      <w:tr>
        <w:tc>
          <w:tcPr>
            <w:tcW w:type="dxa" w:w="2160"/>
          </w:tcPr>
          <w:p>
            <w:pPr>
              <w:jc w:val="left"/>
            </w:pPr>
            <w:r>
              <w:rPr>
                <w:rFonts w:ascii="Times New Roman" w:hAnsi="Times New Roman"/>
                <w:b w:val="0"/>
                <w:i w:val="0"/>
                <w:sz w:val="20"/>
              </w:rPr>
              <w:t>Database Admin</w:t>
            </w:r>
          </w:p>
        </w:tc>
        <w:tc>
          <w:tcPr>
            <w:tcW w:type="dxa" w:w="2736"/>
          </w:tcPr>
          <w:p>
            <w:pPr>
              <w:jc w:val="left"/>
            </w:pPr>
            <w:r>
              <w:rPr>
                <w:rFonts w:ascii="Times New Roman" w:hAnsi="Times New Roman"/>
                <w:b w:val="0"/>
                <w:i w:val="0"/>
                <w:sz w:val="20"/>
              </w:rPr>
              <w:t>phpMyAdmin 5.2</w:t>
            </w:r>
          </w:p>
        </w:tc>
        <w:tc>
          <w:tcPr>
            <w:tcW w:type="dxa" w:w="3744"/>
          </w:tcPr>
          <w:p>
            <w:pPr>
              <w:jc w:val="left"/>
            </w:pPr>
            <w:r>
              <w:rPr>
                <w:rFonts w:ascii="Times New Roman" w:hAnsi="Times New Roman"/>
                <w:b w:val="0"/>
                <w:i w:val="0"/>
                <w:sz w:val="20"/>
              </w:rPr>
              <w:t>Database schema management and inspection</w:t>
            </w:r>
          </w:p>
        </w:tc>
      </w:tr>
      <w:tr>
        <w:tc>
          <w:tcPr>
            <w:tcW w:type="dxa" w:w="2160"/>
          </w:tcPr>
          <w:p>
            <w:pPr>
              <w:jc w:val="left"/>
            </w:pPr>
            <w:r>
              <w:rPr>
                <w:rFonts w:ascii="Times New Roman" w:hAnsi="Times New Roman"/>
                <w:b w:val="0"/>
                <w:i w:val="0"/>
                <w:sz w:val="20"/>
              </w:rPr>
              <w:t>Local Server</w:t>
            </w:r>
          </w:p>
        </w:tc>
        <w:tc>
          <w:tcPr>
            <w:tcW w:type="dxa" w:w="2736"/>
          </w:tcPr>
          <w:p>
            <w:pPr>
              <w:jc w:val="left"/>
            </w:pPr>
            <w:r>
              <w:rPr>
                <w:rFonts w:ascii="Times New Roman" w:hAnsi="Times New Roman"/>
                <w:b w:val="0"/>
                <w:i w:val="0"/>
                <w:sz w:val="20"/>
              </w:rPr>
              <w:t>XAMPP / WAMP</w:t>
            </w:r>
          </w:p>
        </w:tc>
        <w:tc>
          <w:tcPr>
            <w:tcW w:type="dxa" w:w="3744"/>
          </w:tcPr>
          <w:p>
            <w:pPr>
              <w:jc w:val="left"/>
            </w:pPr>
            <w:r>
              <w:rPr>
                <w:rFonts w:ascii="Times New Roman" w:hAnsi="Times New Roman"/>
                <w:b w:val="0"/>
                <w:i w:val="0"/>
                <w:sz w:val="20"/>
              </w:rPr>
              <w:t>Development environment (Apache + MySQL + PHP)</w:t>
            </w:r>
          </w:p>
        </w:tc>
      </w:tr>
      <w:tr>
        <w:tc>
          <w:tcPr>
            <w:tcW w:type="dxa" w:w="2160"/>
          </w:tcPr>
          <w:p>
            <w:pPr>
              <w:jc w:val="left"/>
            </w:pPr>
            <w:r>
              <w:rPr>
                <w:rFonts w:ascii="Times New Roman" w:hAnsi="Times New Roman"/>
                <w:b w:val="0"/>
                <w:i w:val="0"/>
                <w:sz w:val="20"/>
              </w:rPr>
              <w:t>Code Editor</w:t>
            </w:r>
          </w:p>
        </w:tc>
        <w:tc>
          <w:tcPr>
            <w:tcW w:type="dxa" w:w="2736"/>
          </w:tcPr>
          <w:p>
            <w:pPr>
              <w:jc w:val="left"/>
            </w:pPr>
            <w:r>
              <w:rPr>
                <w:rFonts w:ascii="Times New Roman" w:hAnsi="Times New Roman"/>
                <w:b w:val="0"/>
                <w:i w:val="0"/>
                <w:sz w:val="20"/>
              </w:rPr>
              <w:t>Visual Studio Code</w:t>
            </w:r>
          </w:p>
        </w:tc>
        <w:tc>
          <w:tcPr>
            <w:tcW w:type="dxa" w:w="3744"/>
          </w:tcPr>
          <w:p>
            <w:pPr>
              <w:jc w:val="left"/>
            </w:pPr>
            <w:r>
              <w:rPr>
                <w:rFonts w:ascii="Times New Roman" w:hAnsi="Times New Roman"/>
                <w:b w:val="0"/>
                <w:i w:val="0"/>
                <w:sz w:val="20"/>
              </w:rPr>
              <w:t>PHP/HTML/CSS/JS development</w:t>
            </w:r>
          </w:p>
        </w:tc>
      </w:tr>
      <w:tr>
        <w:tc>
          <w:tcPr>
            <w:tcW w:type="dxa" w:w="2160"/>
          </w:tcPr>
          <w:p>
            <w:pPr>
              <w:jc w:val="left"/>
            </w:pPr>
            <w:r>
              <w:rPr>
                <w:rFonts w:ascii="Times New Roman" w:hAnsi="Times New Roman"/>
                <w:b w:val="0"/>
                <w:i w:val="0"/>
                <w:sz w:val="20"/>
              </w:rPr>
              <w:t>Version Control</w:t>
            </w:r>
          </w:p>
        </w:tc>
        <w:tc>
          <w:tcPr>
            <w:tcW w:type="dxa" w:w="2736"/>
          </w:tcPr>
          <w:p>
            <w:pPr>
              <w:jc w:val="left"/>
            </w:pPr>
            <w:r>
              <w:rPr>
                <w:rFonts w:ascii="Times New Roman" w:hAnsi="Times New Roman"/>
                <w:b w:val="0"/>
                <w:i w:val="0"/>
                <w:sz w:val="20"/>
              </w:rPr>
              <w:t>Git / GitHub</w:t>
            </w:r>
          </w:p>
        </w:tc>
        <w:tc>
          <w:tcPr>
            <w:tcW w:type="dxa" w:w="3744"/>
          </w:tcPr>
          <w:p>
            <w:pPr>
              <w:jc w:val="left"/>
            </w:pPr>
            <w:r>
              <w:rPr>
                <w:rFonts w:ascii="Times New Roman" w:hAnsi="Times New Roman"/>
                <w:b w:val="0"/>
                <w:i w:val="0"/>
                <w:sz w:val="20"/>
              </w:rPr>
              <w:t>Source code versioning and collaboration</w:t>
            </w:r>
          </w:p>
        </w:tc>
      </w:tr>
      <w:tr>
        <w:tc>
          <w:tcPr>
            <w:tcW w:type="dxa" w:w="2160"/>
          </w:tcPr>
          <w:p>
            <w:pPr>
              <w:jc w:val="left"/>
            </w:pPr>
            <w:r>
              <w:rPr>
                <w:rFonts w:ascii="Times New Roman" w:hAnsi="Times New Roman"/>
                <w:b w:val="0"/>
                <w:i w:val="0"/>
                <w:sz w:val="20"/>
              </w:rPr>
              <w:t>Payment: Stripe</w:t>
            </w:r>
          </w:p>
        </w:tc>
        <w:tc>
          <w:tcPr>
            <w:tcW w:type="dxa" w:w="2736"/>
          </w:tcPr>
          <w:p>
            <w:pPr>
              <w:jc w:val="left"/>
            </w:pPr>
            <w:r>
              <w:rPr>
                <w:rFonts w:ascii="Times New Roman" w:hAnsi="Times New Roman"/>
                <w:b w:val="0"/>
                <w:i w:val="0"/>
                <w:sz w:val="20"/>
              </w:rPr>
              <w:t>Stripe Checkout Sessions</w:t>
            </w:r>
          </w:p>
        </w:tc>
        <w:tc>
          <w:tcPr>
            <w:tcW w:type="dxa" w:w="3744"/>
          </w:tcPr>
          <w:p>
            <w:pPr>
              <w:jc w:val="left"/>
            </w:pPr>
            <w:r>
              <w:rPr>
                <w:rFonts w:ascii="Times New Roman" w:hAnsi="Times New Roman"/>
                <w:b w:val="0"/>
                <w:i w:val="0"/>
                <w:sz w:val="20"/>
              </w:rPr>
              <w:t>Card payment processing via hosted checkout</w:t>
            </w:r>
          </w:p>
        </w:tc>
      </w:tr>
      <w:tr>
        <w:tc>
          <w:tcPr>
            <w:tcW w:type="dxa" w:w="2160"/>
          </w:tcPr>
          <w:p>
            <w:pPr>
              <w:jc w:val="left"/>
            </w:pPr>
            <w:r>
              <w:rPr>
                <w:rFonts w:ascii="Times New Roman" w:hAnsi="Times New Roman"/>
                <w:b w:val="0"/>
                <w:i w:val="0"/>
                <w:sz w:val="20"/>
              </w:rPr>
              <w:t>Payment: eSewa</w:t>
            </w:r>
          </w:p>
        </w:tc>
        <w:tc>
          <w:tcPr>
            <w:tcW w:type="dxa" w:w="2736"/>
          </w:tcPr>
          <w:p>
            <w:pPr>
              <w:jc w:val="left"/>
            </w:pPr>
            <w:r>
              <w:rPr>
                <w:rFonts w:ascii="Times New Roman" w:hAnsi="Times New Roman"/>
                <w:b w:val="0"/>
                <w:i w:val="0"/>
                <w:sz w:val="20"/>
              </w:rPr>
              <w:t>eSewa ePay v2 (rc-epay)</w:t>
            </w:r>
          </w:p>
        </w:tc>
        <w:tc>
          <w:tcPr>
            <w:tcW w:type="dxa" w:w="3744"/>
          </w:tcPr>
          <w:p>
            <w:pPr>
              <w:jc w:val="left"/>
            </w:pPr>
            <w:r>
              <w:rPr>
                <w:rFonts w:ascii="Times New Roman" w:hAnsi="Times New Roman"/>
                <w:b w:val="0"/>
                <w:i w:val="0"/>
                <w:sz w:val="20"/>
              </w:rPr>
              <w:t>Nepali digital wallet payment via HMAC-SHA256 signed form</w:t>
            </w:r>
          </w:p>
        </w:tc>
      </w:tr>
      <w:tr>
        <w:tc>
          <w:tcPr>
            <w:tcW w:type="dxa" w:w="2160"/>
          </w:tcPr>
          <w:p>
            <w:pPr>
              <w:jc w:val="left"/>
            </w:pPr>
            <w:r>
              <w:rPr>
                <w:rFonts w:ascii="Times New Roman" w:hAnsi="Times New Roman"/>
                <w:b w:val="0"/>
                <w:i w:val="0"/>
                <w:sz w:val="20"/>
              </w:rPr>
              <w:t>Payment: Khalti</w:t>
            </w:r>
          </w:p>
        </w:tc>
        <w:tc>
          <w:tcPr>
            <w:tcW w:type="dxa" w:w="2736"/>
          </w:tcPr>
          <w:p>
            <w:pPr>
              <w:jc w:val="left"/>
            </w:pPr>
            <w:r>
              <w:rPr>
                <w:rFonts w:ascii="Times New Roman" w:hAnsi="Times New Roman"/>
                <w:b w:val="0"/>
                <w:i w:val="0"/>
                <w:sz w:val="20"/>
              </w:rPr>
              <w:t>Khalti API</w:t>
            </w:r>
          </w:p>
        </w:tc>
        <w:tc>
          <w:tcPr>
            <w:tcW w:type="dxa" w:w="3744"/>
          </w:tcPr>
          <w:p>
            <w:pPr>
              <w:jc w:val="left"/>
            </w:pPr>
            <w:r>
              <w:rPr>
                <w:rFonts w:ascii="Times New Roman" w:hAnsi="Times New Roman"/>
                <w:b w:val="0"/>
                <w:i w:val="0"/>
                <w:sz w:val="20"/>
              </w:rPr>
              <w:t>Nepali digital wallet payment integration</w:t>
            </w:r>
          </w:p>
        </w:tc>
      </w:tr>
      <w:tr>
        <w:tc>
          <w:tcPr>
            <w:tcW w:type="dxa" w:w="2160"/>
          </w:tcPr>
          <w:p>
            <w:pPr>
              <w:jc w:val="left"/>
            </w:pPr>
            <w:r>
              <w:rPr>
                <w:rFonts w:ascii="Times New Roman" w:hAnsi="Times New Roman"/>
                <w:b w:val="0"/>
                <w:i w:val="0"/>
                <w:sz w:val="20"/>
              </w:rPr>
              <w:t>Routing Engine</w:t>
            </w:r>
          </w:p>
        </w:tc>
        <w:tc>
          <w:tcPr>
            <w:tcW w:type="dxa" w:w="2736"/>
          </w:tcPr>
          <w:p>
            <w:pPr>
              <w:jc w:val="left"/>
            </w:pPr>
            <w:r>
              <w:rPr>
                <w:rFonts w:ascii="Times New Roman" w:hAnsi="Times New Roman"/>
                <w:b w:val="0"/>
                <w:i w:val="0"/>
                <w:sz w:val="20"/>
              </w:rPr>
              <w:t>OSRM (Open Source Routing Machine)</w:t>
            </w:r>
          </w:p>
        </w:tc>
        <w:tc>
          <w:tcPr>
            <w:tcW w:type="dxa" w:w="3744"/>
          </w:tcPr>
          <w:p>
            <w:pPr>
              <w:jc w:val="left"/>
            </w:pPr>
            <w:r>
              <w:rPr>
                <w:rFonts w:ascii="Times New Roman" w:hAnsi="Times New Roman"/>
                <w:b w:val="0"/>
                <w:i w:val="0"/>
                <w:sz w:val="20"/>
              </w:rPr>
              <w:t>Road-based route geometry and duration for delivery ETA</w:t>
            </w:r>
          </w:p>
        </w:tc>
      </w:tr>
      <w:tr>
        <w:tc>
          <w:tcPr>
            <w:tcW w:type="dxa" w:w="2160"/>
          </w:tcPr>
          <w:p>
            <w:pPr>
              <w:jc w:val="left"/>
            </w:pPr>
            <w:r>
              <w:rPr>
                <w:rFonts w:ascii="Times New Roman" w:hAnsi="Times New Roman"/>
                <w:b w:val="0"/>
                <w:i w:val="0"/>
                <w:sz w:val="20"/>
              </w:rPr>
              <w:t>Design Tool</w:t>
            </w:r>
          </w:p>
        </w:tc>
        <w:tc>
          <w:tcPr>
            <w:tcW w:type="dxa" w:w="2736"/>
          </w:tcPr>
          <w:p>
            <w:pPr>
              <w:jc w:val="left"/>
            </w:pPr>
            <w:r>
              <w:rPr>
                <w:rFonts w:ascii="Times New Roman" w:hAnsi="Times New Roman"/>
                <w:b w:val="0"/>
                <w:i w:val="0"/>
                <w:sz w:val="20"/>
              </w:rPr>
              <w:t>Draw.io</w:t>
            </w:r>
          </w:p>
        </w:tc>
        <w:tc>
          <w:tcPr>
            <w:tcW w:type="dxa" w:w="3744"/>
          </w:tcPr>
          <w:p>
            <w:pPr>
              <w:jc w:val="left"/>
            </w:pPr>
            <w:r>
              <w:rPr>
                <w:rFonts w:ascii="Times New Roman" w:hAnsi="Times New Roman"/>
                <w:b w:val="0"/>
                <w:i w:val="0"/>
                <w:sz w:val="20"/>
              </w:rPr>
              <w:t>ER diagrams, DFDs, architecture diagrams</w:t>
            </w:r>
          </w:p>
        </w:tc>
      </w:tr>
      <w:tr>
        <w:tc>
          <w:tcPr>
            <w:tcW w:type="dxa" w:w="2160"/>
          </w:tcPr>
          <w:p>
            <w:pPr>
              <w:jc w:val="left"/>
            </w:pPr>
            <w:r>
              <w:rPr>
                <w:rFonts w:ascii="Times New Roman" w:hAnsi="Times New Roman"/>
                <w:b w:val="0"/>
                <w:i w:val="0"/>
                <w:sz w:val="20"/>
              </w:rPr>
              <w:t>UI Prototyping</w:t>
            </w:r>
          </w:p>
        </w:tc>
        <w:tc>
          <w:tcPr>
            <w:tcW w:type="dxa" w:w="2736"/>
          </w:tcPr>
          <w:p>
            <w:pPr>
              <w:jc w:val="left"/>
            </w:pPr>
            <w:r>
              <w:rPr>
                <w:rFonts w:ascii="Times New Roman" w:hAnsi="Times New Roman"/>
                <w:b w:val="0"/>
                <w:i w:val="0"/>
                <w:sz w:val="20"/>
              </w:rPr>
              <w:t>Figma</w:t>
            </w:r>
          </w:p>
        </w:tc>
        <w:tc>
          <w:tcPr>
            <w:tcW w:type="dxa" w:w="3744"/>
          </w:tcPr>
          <w:p>
            <w:pPr>
              <w:jc w:val="left"/>
            </w:pPr>
            <w:r>
              <w:rPr>
                <w:rFonts w:ascii="Times New Roman" w:hAnsi="Times New Roman"/>
                <w:b w:val="0"/>
                <w:i w:val="0"/>
                <w:sz w:val="20"/>
              </w:rPr>
              <w:t>Interface wireframes and mockups</w:t>
            </w:r>
          </w:p>
        </w:tc>
      </w:tr>
      <w:tr>
        <w:tc>
          <w:tcPr>
            <w:tcW w:type="dxa" w:w="2160"/>
          </w:tcPr>
          <w:p>
            <w:pPr>
              <w:jc w:val="left"/>
            </w:pPr>
            <w:r>
              <w:rPr>
                <w:rFonts w:ascii="Times New Roman" w:hAnsi="Times New Roman"/>
                <w:b w:val="0"/>
                <w:i w:val="0"/>
                <w:sz w:val="20"/>
              </w:rPr>
              <w:t>API Testing</w:t>
            </w:r>
          </w:p>
        </w:tc>
        <w:tc>
          <w:tcPr>
            <w:tcW w:type="dxa" w:w="2736"/>
          </w:tcPr>
          <w:p>
            <w:pPr>
              <w:jc w:val="left"/>
            </w:pPr>
            <w:r>
              <w:rPr>
                <w:rFonts w:ascii="Times New Roman" w:hAnsi="Times New Roman"/>
                <w:b w:val="0"/>
                <w:i w:val="0"/>
                <w:sz w:val="20"/>
              </w:rPr>
              <w:t>Postman</w:t>
            </w:r>
          </w:p>
        </w:tc>
        <w:tc>
          <w:tcPr>
            <w:tcW w:type="dxa" w:w="3744"/>
          </w:tcPr>
          <w:p>
            <w:pPr>
              <w:jc w:val="left"/>
            </w:pPr>
            <w:r>
              <w:rPr>
                <w:rFonts w:ascii="Times New Roman" w:hAnsi="Times New Roman"/>
                <w:b w:val="0"/>
                <w:i w:val="0"/>
                <w:sz w:val="20"/>
              </w:rPr>
              <w:t>Payment API endpoint testing</w:t>
            </w:r>
          </w:p>
        </w:tc>
      </w:tr>
      <w:tr>
        <w:tc>
          <w:tcPr>
            <w:tcW w:type="dxa" w:w="2160"/>
          </w:tcPr>
          <w:p>
            <w:pPr>
              <w:jc w:val="left"/>
            </w:pPr>
            <w:r>
              <w:rPr>
                <w:rFonts w:ascii="Times New Roman" w:hAnsi="Times New Roman"/>
                <w:b w:val="0"/>
                <w:i w:val="0"/>
                <w:sz w:val="20"/>
              </w:rPr>
              <w:t>Documentation</w:t>
            </w:r>
          </w:p>
        </w:tc>
        <w:tc>
          <w:tcPr>
            <w:tcW w:type="dxa" w:w="2736"/>
          </w:tcPr>
          <w:p>
            <w:pPr>
              <w:jc w:val="left"/>
            </w:pPr>
            <w:r>
              <w:rPr>
                <w:rFonts w:ascii="Times New Roman" w:hAnsi="Times New Roman"/>
                <w:b w:val="0"/>
                <w:i w:val="0"/>
                <w:sz w:val="20"/>
              </w:rPr>
              <w:t>Microsoft Office</w:t>
            </w:r>
          </w:p>
        </w:tc>
        <w:tc>
          <w:tcPr>
            <w:tcW w:type="dxa" w:w="3744"/>
          </w:tcPr>
          <w:p>
            <w:pPr>
              <w:jc w:val="left"/>
            </w:pPr>
            <w:r>
              <w:rPr>
                <w:rFonts w:ascii="Times New Roman" w:hAnsi="Times New Roman"/>
                <w:b w:val="0"/>
                <w:i w:val="0"/>
                <w:sz w:val="20"/>
              </w:rPr>
              <w:t>Report writing</w:t>
            </w:r>
          </w:p>
        </w:tc>
      </w:tr>
      <w:tr>
        <w:tc>
          <w:tcPr>
            <w:tcW w:type="dxa" w:w="2160"/>
          </w:tcPr>
          <w:p>
            <w:pPr>
              <w:jc w:val="left"/>
            </w:pPr>
            <w:r>
              <w:rPr>
                <w:rFonts w:ascii="Times New Roman" w:hAnsi="Times New Roman"/>
                <w:b w:val="0"/>
                <w:i w:val="0"/>
                <w:sz w:val="20"/>
              </w:rPr>
              <w:t>Icons</w:t>
            </w:r>
          </w:p>
        </w:tc>
        <w:tc>
          <w:tcPr>
            <w:tcW w:type="dxa" w:w="2736"/>
          </w:tcPr>
          <w:p>
            <w:pPr>
              <w:jc w:val="left"/>
            </w:pPr>
            <w:r>
              <w:rPr>
                <w:rFonts w:ascii="Times New Roman" w:hAnsi="Times New Roman"/>
                <w:b w:val="0"/>
                <w:i w:val="0"/>
                <w:sz w:val="20"/>
              </w:rPr>
              <w:t>Font Awesome 6</w:t>
            </w:r>
          </w:p>
        </w:tc>
        <w:tc>
          <w:tcPr>
            <w:tcW w:type="dxa" w:w="3744"/>
          </w:tcPr>
          <w:p>
            <w:pPr>
              <w:jc w:val="left"/>
            </w:pPr>
            <w:r>
              <w:rPr>
                <w:rFonts w:ascii="Times New Roman" w:hAnsi="Times New Roman"/>
                <w:b w:val="0"/>
                <w:i w:val="0"/>
                <w:sz w:val="20"/>
              </w:rPr>
              <w:t>UI iconography</w:t>
            </w:r>
          </w:p>
        </w:tc>
      </w:tr>
    </w:tbl>
    <w:p>
      <w:pPr>
        <w:spacing w:before="160" w:after="80"/>
        <w:jc w:val="left"/>
      </w:pPr>
      <w:r>
        <w:rPr>
          <w:rFonts w:ascii="Times New Roman" w:hAnsi="Times New Roman"/>
          <w:b/>
          <w:i w:val="0"/>
          <w:sz w:val="24"/>
        </w:rPr>
        <w:t>4.1.2 Implementation Details of Modules</w:t>
      </w:r>
    </w:p>
    <w:p>
      <w:pPr>
        <w:spacing w:before="0" w:after="120" w:line="360" w:lineRule="auto"/>
        <w:jc w:val="both"/>
      </w:pPr>
      <w:r>
        <w:rPr>
          <w:rFonts w:ascii="Times New Roman" w:hAnsi="Times New Roman"/>
          <w:b/>
          <w:i w:val="0"/>
          <w:sz w:val="24"/>
        </w:rPr>
        <w:t>a. Authentication Module (user/auth.php, admin/auth.php)</w:t>
      </w:r>
    </w:p>
    <w:p>
      <w:pPr>
        <w:spacing w:before="0" w:after="120" w:line="360" w:lineRule="auto"/>
        <w:jc w:val="both"/>
      </w:pPr>
      <w:r>
        <w:rPr>
          <w:rFonts w:ascii="Times New Roman" w:hAnsi="Times New Roman"/>
          <w:b w:val="0"/>
          <w:i w:val="0"/>
          <w:sz w:val="24"/>
        </w:rPr>
        <w:t>The authentication module handles user registration and login for both customer and admin users. The register action validates full name, email, phone, and password strength, applies rate limiting (8 attempts per 30 minutes per IP+email pair), checks for existing email uniqueness, hashes the password using PHP’s password_hash() with PASSWORD_DEFAULT (bcrypt), and inserts a new users record. On successful registration, session_regenerate_id(true) is called before storing the user ID in the session to prevent session fixation attacks. The login action similarly applies rate limiting (7 attempts per 15 minutes), retrieves the user by email, and verifies the password using password_verify(). After authentication, guest cart and wishlist data is merged into the authenticated user account via merge_guest_state_into_user().</w:t>
      </w:r>
    </w:p>
    <w:p>
      <w:pPr>
        <w:spacing w:before="0" w:after="120" w:line="360" w:lineRule="auto"/>
        <w:jc w:val="both"/>
      </w:pPr>
      <w:r>
        <w:rPr>
          <w:rFonts w:ascii="Times New Roman" w:hAnsi="Times New Roman"/>
          <w:b/>
          <w:i w:val="0"/>
          <w:sz w:val="24"/>
        </w:rPr>
        <w:t>b. Cart and Wishlist Module (user/cart.php, components/functions.php)</w:t>
      </w:r>
    </w:p>
    <w:p>
      <w:pPr>
        <w:spacing w:before="0" w:after="120" w:line="360" w:lineRule="auto"/>
        <w:jc w:val="both"/>
      </w:pPr>
      <w:r>
        <w:rPr>
          <w:rFonts w:ascii="Times New Roman" w:hAnsi="Times New Roman"/>
          <w:b w:val="0"/>
          <w:i w:val="0"/>
          <w:sz w:val="24"/>
        </w:rPr>
        <w:t>The cart module supports both guest (session-based) and authenticated (user-based) carts stored in the carts and cart_items tables. The add_to_cart() function validates food availability and status, enforces a maximum of 20 units per item (MAX_CART_ITEM_QTY), prevents adding quantities exceeding current stock_qty, and captures a price_snapshot at the time of adding (protecting against price changes during the session). When a guest user logs in, merge_guest_state_into_user() transfers guest cart and wishlist items into the user’s account, merging quantities up to the maximum limit. The toggle_wishlist_item() function adds or removes a food item from the wishlist using an INSERT or DELETE on wishlist_items.</w:t>
      </w:r>
    </w:p>
    <w:p>
      <w:pPr>
        <w:spacing w:before="0" w:after="120" w:line="360" w:lineRule="auto"/>
        <w:jc w:val="both"/>
      </w:pPr>
      <w:r>
        <w:rPr>
          <w:rFonts w:ascii="Times New Roman" w:hAnsi="Times New Roman"/>
          <w:b/>
          <w:i w:val="0"/>
          <w:sz w:val="24"/>
        </w:rPr>
        <w:t>c. Checkout Module (user/checkout.php, components/functions.php)</w:t>
      </w:r>
    </w:p>
    <w:p>
      <w:pPr>
        <w:spacing w:before="0" w:after="120" w:line="360" w:lineRule="auto"/>
        <w:jc w:val="both"/>
      </w:pPr>
      <w:r>
        <w:rPr>
          <w:rFonts w:ascii="Times New Roman" w:hAnsi="Times New Roman"/>
          <w:b w:val="0"/>
          <w:i w:val="0"/>
          <w:sz w:val="24"/>
        </w:rPr>
        <w:t>The checkout module orchestrates the entire order creation flow. It requires an authenticated user (require_user() guard), validates CSRF tokens on every POST, supports inline registration and login for guest users who wish to proceed. The apply_coupon action validates the coupon code via find_coupon() and redirects with the coupon code as a query parameter. The place_order action calls create_order_from_cart(), which: validates that all cart items are ACTIVE and in sufficient stock, computes the subtotal and applies the coupon discount via calculate_discount(), generates a unique 10-character order code (prefix ORD + 5 random bytes as hex), inserts the order and all order_items within a MySQL atomic transaction, and redirects to the payment module.</w:t>
      </w:r>
    </w:p>
    <w:p>
      <w:pPr>
        <w:spacing w:before="0" w:after="120" w:line="360" w:lineRule="auto"/>
        <w:jc w:val="both"/>
      </w:pPr>
      <w:r>
        <w:rPr>
          <w:rFonts w:ascii="Times New Roman" w:hAnsi="Times New Roman"/>
          <w:b/>
          <w:i w:val="0"/>
          <w:sz w:val="24"/>
        </w:rPr>
        <w:t>d. Payment Module (user/payment.php, user/payment_success.php, components/payment/)</w:t>
      </w:r>
    </w:p>
    <w:p>
      <w:pPr>
        <w:spacing w:before="0" w:after="120" w:line="360" w:lineRule="auto"/>
        <w:jc w:val="both"/>
      </w:pPr>
      <w:r>
        <w:rPr>
          <w:rFonts w:ascii="Times New Roman" w:hAnsi="Times New Roman"/>
          <w:b w:val="0"/>
          <w:i w:val="0"/>
          <w:sz w:val="24"/>
        </w:rPr>
        <w:t>Three payment gateways are integrated: Stripe uses the Stripe PHP SDK to create a Checkout Session with the order amount in NPR (converted to paisa), returning a hosted checkout URL. On success, Stripe redirects to payment_success.php with a session_id; the system retrieves and verifies the session from Stripe’s API. eSewa integration generates an HMAC-SHA256 signed form payload (using base64(hash_hmac('sha256', message, secret, true))) submitted to eSewa’s rc-epay endpoint; on success, the transaction is verified via eSewa’s status API. Khalti follows a similar redirect-and-verify pattern. All three gateways route their success callbacks through process_payment_success() (described in Algorithm 2), ensuring consistent atomic stock deduction and payment recording regardless of gateway.</w:t>
      </w:r>
    </w:p>
    <w:p>
      <w:pPr>
        <w:spacing w:before="0" w:after="120" w:line="360" w:lineRule="auto"/>
        <w:jc w:val="both"/>
      </w:pPr>
      <w:r>
        <w:rPr>
          <w:rFonts w:ascii="Times New Roman" w:hAnsi="Times New Roman"/>
          <w:b/>
          <w:i w:val="0"/>
          <w:sz w:val="24"/>
        </w:rPr>
        <w:t>e. Order Tracking Module (user/order.php, user/track_order_realtime.php, track.php)</w:t>
      </w:r>
    </w:p>
    <w:p>
      <w:pPr>
        <w:spacing w:before="0" w:after="120" w:line="360" w:lineRule="auto"/>
        <w:jc w:val="both"/>
      </w:pPr>
      <w:r>
        <w:rPr>
          <w:rFonts w:ascii="Times New Roman" w:hAnsi="Times New Roman"/>
          <w:b w:val="0"/>
          <w:i w:val="0"/>
          <w:sz w:val="24"/>
        </w:rPr>
        <w:t>The order tracking system exposes a JSON API endpoint (track_order_realtime.php) that returns a tracking_payload() for a given order code. The payload includes: delivery status, rider position (lat/lng interpolated along the OSRM route path using point_on_path_by_progress()), estimated arrival time in minutes, route path as an array of GPS waypoints, late coupon claimability status, and elapsed/remaining delivery seconds. The track.php file provides a public tracking page accessible by tracking number without authentication. The customer-facing order tracking page polls this endpoint periodically via JavaScript fetch() to update the map marker and ETA display in real time.</w:t>
      </w:r>
    </w:p>
    <w:p>
      <w:pPr>
        <w:spacing w:before="0" w:after="120" w:line="360" w:lineRule="auto"/>
        <w:jc w:val="both"/>
      </w:pPr>
      <w:r>
        <w:rPr>
          <w:rFonts w:ascii="Times New Roman" w:hAnsi="Times New Roman"/>
          <w:b/>
          <w:i w:val="0"/>
          <w:sz w:val="24"/>
        </w:rPr>
        <w:t>f. Late-Delivery Coupon Module (components/functions.php)</w:t>
      </w:r>
    </w:p>
    <w:p>
      <w:pPr>
        <w:spacing w:before="0" w:after="120" w:line="360" w:lineRule="auto"/>
        <w:jc w:val="both"/>
      </w:pPr>
      <w:r>
        <w:rPr>
          <w:rFonts w:ascii="Times New Roman" w:hAnsi="Times New Roman"/>
          <w:b w:val="0"/>
          <w:i w:val="0"/>
          <w:sz w:val="24"/>
        </w:rPr>
        <w:t>The late-delivery coupon engine runs as part of every tracking_payload() call. The maybe_generate_late_coupon_for_order() function evaluates whether the elapsed delivery time exceeds the OSRM-computed route duration plus a configurable threshold (default: 20 minutes from system_settings). If the threshold is crossed and the order has not yet received a late coupon (late_coupon_generated = 0), the system generates a unique private coupon code (prefix LATE + 4 random bytes as hex, valid for 7 days, single-use, assigned exclusively to the affected user’s account). The coupon is marked PRIVATE_LATE type and can only be applied by the specific user on future orders above the configured minimum order amount (LATE_COUPON_MIN_ORDER_AMOUNT).</w:t>
      </w:r>
    </w:p>
    <w:p>
      <w:pPr>
        <w:spacing w:before="0" w:after="120" w:line="360" w:lineRule="auto"/>
        <w:jc w:val="both"/>
      </w:pPr>
      <w:r>
        <w:rPr>
          <w:rFonts w:ascii="Times New Roman" w:hAnsi="Times New Roman"/>
          <w:b/>
          <w:i w:val="0"/>
          <w:sz w:val="24"/>
        </w:rPr>
        <w:t>g. Admin Panel Module (admin/)</w:t>
      </w:r>
    </w:p>
    <w:p>
      <w:pPr>
        <w:spacing w:before="0" w:after="120" w:line="360" w:lineRule="auto"/>
        <w:jc w:val="both"/>
      </w:pPr>
      <w:r>
        <w:rPr>
          <w:rFonts w:ascii="Times New Roman" w:hAnsi="Times New Roman"/>
          <w:b w:val="0"/>
          <w:i w:val="0"/>
          <w:sz w:val="24"/>
        </w:rPr>
        <w:t>The admin panel is a separate authenticated section (require_admin() guard) providing complete management over the platform. The dashboard (admin/dashboard.php) displays real-time statistics: total orders, paid orders, failed orders, revenue, orders out for delivery, and delivered orders, computed via admin_dashboard_stats(). Food and category management (admin/foods.php, admin/categories.php) supports full CRUD with image upload. Coupon management (admin/coupons.php) allows creating, enabling, and disabling global and private coupons. Delivery management (admin/delivery_management.php) displays all paid orders and allows status transitions (PENDING→CONFIRMED→ OUT_FOR_DELIVERY→DELIVERED or CANCELLED) with validation of allowed state machine transitions via update_delivery_status(). Payment management (admin/payment.php) lists all payment records with gateway, amount, status, and transaction reference. System settings (admin/settings.php) allows configuring restaurant GPS coordinates and late-delivery coupon parameters stored in the system_settings table.</w:t>
      </w:r>
    </w:p>
    <w:p>
      <w:pPr>
        <w:spacing w:before="200" w:after="120"/>
        <w:jc w:val="left"/>
      </w:pPr>
      <w:r>
        <w:rPr>
          <w:rFonts w:ascii="Times New Roman" w:hAnsi="Times New Roman"/>
          <w:b/>
          <w:i w:val="0"/>
          <w:sz w:val="28"/>
        </w:rPr>
        <w:t>4.2 Testing</w:t>
      </w:r>
    </w:p>
    <w:p>
      <w:pPr>
        <w:spacing w:before="0" w:after="120" w:line="360" w:lineRule="auto"/>
        <w:jc w:val="both"/>
      </w:pPr>
      <w:r>
        <w:rPr>
          <w:rFonts w:ascii="Times New Roman" w:hAnsi="Times New Roman"/>
          <w:b w:val="0"/>
          <w:i w:val="0"/>
          <w:sz w:val="24"/>
        </w:rPr>
        <w:t>Testing was conducted in three stages: unit testing of individual functions and modules, system testing of integrated end-to-end workflows, and manual browser-based acceptance testing. Unit testing focused on critical functions including authentication, cart operations, coupon validation, order creation, and payment processing. System testing validated complete user journeys through the platform. Testing was performed in a local XAMPP development environment using both functional (black-box) and structural (white-box) testing approaches, with the developer examining code paths to ensure branch coverage for critical algorithms. All transactional tests were verified by inspecting the database state directly via phpMyAdmin before and after each test case.</w:t>
      </w:r>
    </w:p>
    <w:p>
      <w:pPr>
        <w:spacing w:before="160" w:after="80"/>
        <w:jc w:val="left"/>
      </w:pPr>
      <w:r>
        <w:rPr>
          <w:rFonts w:ascii="Times New Roman" w:hAnsi="Times New Roman"/>
          <w:b/>
          <w:i w:val="0"/>
          <w:sz w:val="24"/>
        </w:rPr>
        <w:t>4.2.1 Test Cases for Unit Testing</w:t>
      </w:r>
    </w:p>
    <w:p>
      <w:pPr>
        <w:spacing w:before="200" w:after="80"/>
        <w:jc w:val="center"/>
      </w:pPr>
      <w:r>
        <w:rPr>
          <w:rFonts w:ascii="Times New Roman" w:hAnsi="Times New Roman"/>
          <w:b/>
          <w:i w:val="0"/>
          <w:sz w:val="24"/>
        </w:rPr>
        <w:t>Table 9: Test Cases for Unit Testing</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c>
          <w:tcPr>
            <w:tcW w:type="dxa" w:w="720"/>
            <w:vAlign w:val="center"/>
            <w:shd w:fill="D9E1F2" w:color="auto" w:val="clear"/>
          </w:tcPr>
          <w:p>
            <w:pPr>
              <w:jc w:val="center"/>
            </w:pPr>
            <w:r>
              <w:rPr>
                <w:rFonts w:ascii="Times New Roman" w:hAnsi="Times New Roman"/>
                <w:b/>
                <w:i w:val="0"/>
                <w:sz w:val="22"/>
              </w:rPr>
              <w:t>ID</w:t>
            </w:r>
          </w:p>
        </w:tc>
        <w:tc>
          <w:tcPr>
            <w:tcW w:type="dxa" w:w="1296"/>
            <w:vAlign w:val="center"/>
            <w:shd w:fill="D9E1F2" w:color="auto" w:val="clear"/>
          </w:tcPr>
          <w:p>
            <w:pPr>
              <w:jc w:val="center"/>
            </w:pPr>
            <w:r>
              <w:rPr>
                <w:rFonts w:ascii="Times New Roman" w:hAnsi="Times New Roman"/>
                <w:b/>
                <w:i w:val="0"/>
                <w:sz w:val="22"/>
              </w:rPr>
              <w:t>Module</w:t>
            </w:r>
          </w:p>
        </w:tc>
        <w:tc>
          <w:tcPr>
            <w:tcW w:type="dxa" w:w="1728"/>
            <w:vAlign w:val="center"/>
            <w:shd w:fill="D9E1F2" w:color="auto" w:val="clear"/>
          </w:tcPr>
          <w:p>
            <w:pPr>
              <w:jc w:val="center"/>
            </w:pPr>
            <w:r>
              <w:rPr>
                <w:rFonts w:ascii="Times New Roman" w:hAnsi="Times New Roman"/>
                <w:b/>
                <w:i w:val="0"/>
                <w:sz w:val="22"/>
              </w:rPr>
              <w:t>Description</w:t>
            </w:r>
          </w:p>
        </w:tc>
        <w:tc>
          <w:tcPr>
            <w:tcW w:type="dxa" w:w="1296"/>
            <w:vAlign w:val="center"/>
            <w:shd w:fill="D9E1F2" w:color="auto" w:val="clear"/>
          </w:tcPr>
          <w:p>
            <w:pPr>
              <w:jc w:val="center"/>
            </w:pPr>
            <w:r>
              <w:rPr>
                <w:rFonts w:ascii="Times New Roman" w:hAnsi="Times New Roman"/>
                <w:b/>
                <w:i w:val="0"/>
                <w:sz w:val="22"/>
              </w:rPr>
              <w:t>Pre-condition</w:t>
            </w:r>
          </w:p>
        </w:tc>
        <w:tc>
          <w:tcPr>
            <w:tcW w:type="dxa" w:w="1296"/>
            <w:vAlign w:val="center"/>
            <w:shd w:fill="D9E1F2" w:color="auto" w:val="clear"/>
          </w:tcPr>
          <w:p>
            <w:pPr>
              <w:jc w:val="center"/>
            </w:pPr>
            <w:r>
              <w:rPr>
                <w:rFonts w:ascii="Times New Roman" w:hAnsi="Times New Roman"/>
                <w:b/>
                <w:i w:val="0"/>
                <w:sz w:val="22"/>
              </w:rPr>
              <w:t>Input</w:t>
            </w:r>
          </w:p>
        </w:tc>
        <w:tc>
          <w:tcPr>
            <w:tcW w:type="dxa" w:w="1728"/>
            <w:vAlign w:val="center"/>
            <w:shd w:fill="D9E1F2" w:color="auto" w:val="clear"/>
          </w:tcPr>
          <w:p>
            <w:pPr>
              <w:jc w:val="center"/>
            </w:pPr>
            <w:r>
              <w:rPr>
                <w:rFonts w:ascii="Times New Roman" w:hAnsi="Times New Roman"/>
                <w:b/>
                <w:i w:val="0"/>
                <w:sz w:val="22"/>
              </w:rPr>
              <w:t>Expected Output</w:t>
            </w:r>
          </w:p>
        </w:tc>
        <w:tc>
          <w:tcPr>
            <w:tcW w:type="dxa" w:w="1728"/>
            <w:vAlign w:val="center"/>
            <w:shd w:fill="D9E1F2" w:color="auto" w:val="clear"/>
          </w:tcPr>
          <w:p>
            <w:pPr>
              <w:jc w:val="center"/>
            </w:pPr>
            <w:r>
              <w:rPr>
                <w:rFonts w:ascii="Times New Roman" w:hAnsi="Times New Roman"/>
                <w:b/>
                <w:i w:val="0"/>
                <w:sz w:val="22"/>
              </w:rPr>
              <w:t>Actual Output</w:t>
            </w:r>
          </w:p>
        </w:tc>
        <w:tc>
          <w:tcPr>
            <w:tcW w:type="dxa" w:w="720"/>
            <w:vAlign w:val="center"/>
            <w:shd w:fill="D9E1F2" w:color="auto" w:val="clear"/>
          </w:tcPr>
          <w:p>
            <w:pPr>
              <w:jc w:val="center"/>
            </w:pPr>
            <w:r>
              <w:rPr>
                <w:rFonts w:ascii="Times New Roman" w:hAnsi="Times New Roman"/>
                <w:b/>
                <w:i w:val="0"/>
                <w:sz w:val="22"/>
              </w:rPr>
              <w:t>Result</w:t>
            </w:r>
          </w:p>
        </w:tc>
      </w:tr>
      <w:tr>
        <w:tc>
          <w:tcPr>
            <w:tcW w:type="dxa" w:w="720"/>
          </w:tcPr>
          <w:p>
            <w:pPr>
              <w:jc w:val="left"/>
            </w:pPr>
            <w:r>
              <w:rPr>
                <w:rFonts w:ascii="Times New Roman" w:hAnsi="Times New Roman"/>
                <w:b w:val="0"/>
                <w:i w:val="0"/>
                <w:sz w:val="20"/>
              </w:rPr>
              <w:t>TC001</w:t>
            </w:r>
          </w:p>
        </w:tc>
        <w:tc>
          <w:tcPr>
            <w:tcW w:type="dxa" w:w="1296"/>
          </w:tcPr>
          <w:p>
            <w:pPr>
              <w:jc w:val="left"/>
            </w:pPr>
            <w:r>
              <w:rPr>
                <w:rFonts w:ascii="Times New Roman" w:hAnsi="Times New Roman"/>
                <w:b w:val="0"/>
                <w:i w:val="0"/>
                <w:sz w:val="20"/>
              </w:rPr>
              <w:t>Authentication</w:t>
            </w:r>
          </w:p>
        </w:tc>
        <w:tc>
          <w:tcPr>
            <w:tcW w:type="dxa" w:w="1728"/>
          </w:tcPr>
          <w:p>
            <w:pPr>
              <w:jc w:val="left"/>
            </w:pPr>
            <w:r>
              <w:rPr>
                <w:rFonts w:ascii="Times New Roman" w:hAnsi="Times New Roman"/>
                <w:b w:val="0"/>
                <w:i w:val="0"/>
                <w:sz w:val="20"/>
              </w:rPr>
              <w:t>User registration with valid data</w:t>
            </w:r>
          </w:p>
        </w:tc>
        <w:tc>
          <w:tcPr>
            <w:tcW w:type="dxa" w:w="1296"/>
          </w:tcPr>
          <w:p>
            <w:pPr>
              <w:jc w:val="left"/>
            </w:pPr>
            <w:r>
              <w:rPr>
                <w:rFonts w:ascii="Times New Roman" w:hAnsi="Times New Roman"/>
                <w:b w:val="0"/>
                <w:i w:val="0"/>
                <w:sz w:val="20"/>
              </w:rPr>
              <w:t>No existing account with same email</w:t>
            </w:r>
          </w:p>
        </w:tc>
        <w:tc>
          <w:tcPr>
            <w:tcW w:type="dxa" w:w="1296"/>
          </w:tcPr>
          <w:p>
            <w:pPr>
              <w:jc w:val="left"/>
            </w:pPr>
            <w:r>
              <w:rPr>
                <w:rFonts w:ascii="Times New Roman" w:hAnsi="Times New Roman"/>
                <w:b w:val="0"/>
                <w:i w:val="0"/>
                <w:sz w:val="20"/>
              </w:rPr>
              <w:t>full_name=Anil, email=anil@test.com, phone=9841234567, password=Test@1234</w:t>
            </w:r>
          </w:p>
        </w:tc>
        <w:tc>
          <w:tcPr>
            <w:tcW w:type="dxa" w:w="1728"/>
          </w:tcPr>
          <w:p>
            <w:pPr>
              <w:jc w:val="left"/>
            </w:pPr>
            <w:r>
              <w:rPr>
                <w:rFonts w:ascii="Times New Roman" w:hAnsi="Times New Roman"/>
                <w:b w:val="0"/>
                <w:i w:val="0"/>
                <w:sz w:val="20"/>
              </w:rPr>
              <w:t>User created, session started, redirect to checkout</w:t>
            </w:r>
          </w:p>
        </w:tc>
        <w:tc>
          <w:tcPr>
            <w:tcW w:type="dxa" w:w="1728"/>
          </w:tcPr>
          <w:p>
            <w:pPr>
              <w:jc w:val="left"/>
            </w:pPr>
            <w:r>
              <w:rPr>
                <w:rFonts w:ascii="Times New Roman" w:hAnsi="Times New Roman"/>
                <w:b w:val="0"/>
                <w:i w:val="0"/>
                <w:sz w:val="20"/>
              </w:rPr>
              <w:t>User inserted in users table, session set, redirected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TC002</w:t>
            </w:r>
          </w:p>
        </w:tc>
        <w:tc>
          <w:tcPr>
            <w:tcW w:type="dxa" w:w="1296"/>
          </w:tcPr>
          <w:p>
            <w:pPr>
              <w:jc w:val="left"/>
            </w:pPr>
            <w:r>
              <w:rPr>
                <w:rFonts w:ascii="Times New Roman" w:hAnsi="Times New Roman"/>
                <w:b w:val="0"/>
                <w:i w:val="0"/>
                <w:sz w:val="20"/>
              </w:rPr>
              <w:t>Authentication</w:t>
            </w:r>
          </w:p>
        </w:tc>
        <w:tc>
          <w:tcPr>
            <w:tcW w:type="dxa" w:w="1728"/>
          </w:tcPr>
          <w:p>
            <w:pPr>
              <w:jc w:val="left"/>
            </w:pPr>
            <w:r>
              <w:rPr>
                <w:rFonts w:ascii="Times New Roman" w:hAnsi="Times New Roman"/>
                <w:b w:val="0"/>
                <w:i w:val="0"/>
                <w:sz w:val="20"/>
              </w:rPr>
              <w:t>Login with correct credentials</w:t>
            </w:r>
          </w:p>
        </w:tc>
        <w:tc>
          <w:tcPr>
            <w:tcW w:type="dxa" w:w="1296"/>
          </w:tcPr>
          <w:p>
            <w:pPr>
              <w:jc w:val="left"/>
            </w:pPr>
            <w:r>
              <w:rPr>
                <w:rFonts w:ascii="Times New Roman" w:hAnsi="Times New Roman"/>
                <w:b w:val="0"/>
                <w:i w:val="0"/>
                <w:sz w:val="20"/>
              </w:rPr>
              <w:t>User account exists and is ACTIVE</w:t>
            </w:r>
          </w:p>
        </w:tc>
        <w:tc>
          <w:tcPr>
            <w:tcW w:type="dxa" w:w="1296"/>
          </w:tcPr>
          <w:p>
            <w:pPr>
              <w:jc w:val="left"/>
            </w:pPr>
            <w:r>
              <w:rPr>
                <w:rFonts w:ascii="Times New Roman" w:hAnsi="Times New Roman"/>
                <w:b w:val="0"/>
                <w:i w:val="0"/>
                <w:sz w:val="20"/>
              </w:rPr>
              <w:t>email=anil@test.com, password=Test@1234</w:t>
            </w:r>
          </w:p>
        </w:tc>
        <w:tc>
          <w:tcPr>
            <w:tcW w:type="dxa" w:w="1728"/>
          </w:tcPr>
          <w:p>
            <w:pPr>
              <w:jc w:val="left"/>
            </w:pPr>
            <w:r>
              <w:rPr>
                <w:rFonts w:ascii="Times New Roman" w:hAnsi="Times New Roman"/>
                <w:b w:val="0"/>
                <w:i w:val="0"/>
                <w:sz w:val="20"/>
              </w:rPr>
              <w:t>Login successful, session created, cart merged</w:t>
            </w:r>
          </w:p>
        </w:tc>
        <w:tc>
          <w:tcPr>
            <w:tcW w:type="dxa" w:w="1728"/>
          </w:tcPr>
          <w:p>
            <w:pPr>
              <w:jc w:val="left"/>
            </w:pPr>
            <w:r>
              <w:rPr>
                <w:rFonts w:ascii="Times New Roman" w:hAnsi="Times New Roman"/>
                <w:b w:val="0"/>
                <w:i w:val="0"/>
                <w:sz w:val="20"/>
              </w:rPr>
              <w:t>Session user_id set, guest cart merged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TC003</w:t>
            </w:r>
          </w:p>
        </w:tc>
        <w:tc>
          <w:tcPr>
            <w:tcW w:type="dxa" w:w="1296"/>
          </w:tcPr>
          <w:p>
            <w:pPr>
              <w:jc w:val="left"/>
            </w:pPr>
            <w:r>
              <w:rPr>
                <w:rFonts w:ascii="Times New Roman" w:hAnsi="Times New Roman"/>
                <w:b w:val="0"/>
                <w:i w:val="0"/>
                <w:sz w:val="20"/>
              </w:rPr>
              <w:t>Authentication</w:t>
            </w:r>
          </w:p>
        </w:tc>
        <w:tc>
          <w:tcPr>
            <w:tcW w:type="dxa" w:w="1728"/>
          </w:tcPr>
          <w:p>
            <w:pPr>
              <w:jc w:val="left"/>
            </w:pPr>
            <w:r>
              <w:rPr>
                <w:rFonts w:ascii="Times New Roman" w:hAnsi="Times New Roman"/>
                <w:b w:val="0"/>
                <w:i w:val="0"/>
                <w:sz w:val="20"/>
              </w:rPr>
              <w:t>Login with wrong password</w:t>
            </w:r>
          </w:p>
        </w:tc>
        <w:tc>
          <w:tcPr>
            <w:tcW w:type="dxa" w:w="1296"/>
          </w:tcPr>
          <w:p>
            <w:pPr>
              <w:jc w:val="left"/>
            </w:pPr>
            <w:r>
              <w:rPr>
                <w:rFonts w:ascii="Times New Roman" w:hAnsi="Times New Roman"/>
                <w:b w:val="0"/>
                <w:i w:val="0"/>
                <w:sz w:val="20"/>
              </w:rPr>
              <w:t>User account exists</w:t>
            </w:r>
          </w:p>
        </w:tc>
        <w:tc>
          <w:tcPr>
            <w:tcW w:type="dxa" w:w="1296"/>
          </w:tcPr>
          <w:p>
            <w:pPr>
              <w:jc w:val="left"/>
            </w:pPr>
            <w:r>
              <w:rPr>
                <w:rFonts w:ascii="Times New Roman" w:hAnsi="Times New Roman"/>
                <w:b w:val="0"/>
                <w:i w:val="0"/>
                <w:sz w:val="20"/>
              </w:rPr>
              <w:t>email=anil@test.com, password=WrongPass</w:t>
            </w:r>
          </w:p>
        </w:tc>
        <w:tc>
          <w:tcPr>
            <w:tcW w:type="dxa" w:w="1728"/>
          </w:tcPr>
          <w:p>
            <w:pPr>
              <w:jc w:val="left"/>
            </w:pPr>
            <w:r>
              <w:rPr>
                <w:rFonts w:ascii="Times New Roman" w:hAnsi="Times New Roman"/>
                <w:b w:val="0"/>
                <w:i w:val="0"/>
                <w:sz w:val="20"/>
              </w:rPr>
              <w:t>Error: Invalid credentials</w:t>
            </w:r>
          </w:p>
        </w:tc>
        <w:tc>
          <w:tcPr>
            <w:tcW w:type="dxa" w:w="1728"/>
          </w:tcPr>
          <w:p>
            <w:pPr>
              <w:jc w:val="left"/>
            </w:pPr>
            <w:r>
              <w:rPr>
                <w:rFonts w:ascii="Times New Roman" w:hAnsi="Times New Roman"/>
                <w:b w:val="0"/>
                <w:i w:val="0"/>
                <w:sz w:val="20"/>
              </w:rPr>
              <w:t>RuntimeException thrown, flash error displayed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TC004</w:t>
            </w:r>
          </w:p>
        </w:tc>
        <w:tc>
          <w:tcPr>
            <w:tcW w:type="dxa" w:w="1296"/>
          </w:tcPr>
          <w:p>
            <w:pPr>
              <w:jc w:val="left"/>
            </w:pPr>
            <w:r>
              <w:rPr>
                <w:rFonts w:ascii="Times New Roman" w:hAnsi="Times New Roman"/>
                <w:b w:val="0"/>
                <w:i w:val="0"/>
                <w:sz w:val="20"/>
              </w:rPr>
              <w:t>Cart</w:t>
            </w:r>
          </w:p>
        </w:tc>
        <w:tc>
          <w:tcPr>
            <w:tcW w:type="dxa" w:w="1728"/>
          </w:tcPr>
          <w:p>
            <w:pPr>
              <w:jc w:val="left"/>
            </w:pPr>
            <w:r>
              <w:rPr>
                <w:rFonts w:ascii="Times New Roman" w:hAnsi="Times New Roman"/>
                <w:b w:val="0"/>
                <w:i w:val="0"/>
                <w:sz w:val="20"/>
              </w:rPr>
              <w:t>Add food item to cart</w:t>
            </w:r>
          </w:p>
        </w:tc>
        <w:tc>
          <w:tcPr>
            <w:tcW w:type="dxa" w:w="1296"/>
          </w:tcPr>
          <w:p>
            <w:pPr>
              <w:jc w:val="left"/>
            </w:pPr>
            <w:r>
              <w:rPr>
                <w:rFonts w:ascii="Times New Roman" w:hAnsi="Times New Roman"/>
                <w:b w:val="0"/>
                <w:i w:val="0"/>
                <w:sz w:val="20"/>
              </w:rPr>
              <w:t>Food item ACTIVE with stock_qty &gt; 0, user authenticated</w:t>
            </w:r>
          </w:p>
        </w:tc>
        <w:tc>
          <w:tcPr>
            <w:tcW w:type="dxa" w:w="1296"/>
          </w:tcPr>
          <w:p>
            <w:pPr>
              <w:jc w:val="left"/>
            </w:pPr>
            <w:r>
              <w:rPr>
                <w:rFonts w:ascii="Times New Roman" w:hAnsi="Times New Roman"/>
                <w:b w:val="0"/>
                <w:i w:val="0"/>
                <w:sz w:val="20"/>
              </w:rPr>
              <w:t>food_id=1, qty=2</w:t>
            </w:r>
          </w:p>
        </w:tc>
        <w:tc>
          <w:tcPr>
            <w:tcW w:type="dxa" w:w="1728"/>
          </w:tcPr>
          <w:p>
            <w:pPr>
              <w:jc w:val="left"/>
            </w:pPr>
            <w:r>
              <w:rPr>
                <w:rFonts w:ascii="Times New Roman" w:hAnsi="Times New Roman"/>
                <w:b w:val="0"/>
                <w:i w:val="0"/>
                <w:sz w:val="20"/>
              </w:rPr>
              <w:t>Cart item inserted with price_snapshot</w:t>
            </w:r>
          </w:p>
        </w:tc>
        <w:tc>
          <w:tcPr>
            <w:tcW w:type="dxa" w:w="1728"/>
          </w:tcPr>
          <w:p>
            <w:pPr>
              <w:jc w:val="left"/>
            </w:pPr>
            <w:r>
              <w:rPr>
                <w:rFonts w:ascii="Times New Roman" w:hAnsi="Times New Roman"/>
                <w:b w:val="0"/>
                <w:i w:val="0"/>
                <w:sz w:val="20"/>
              </w:rPr>
              <w:t>cart_items row inserted with correct price_snapshot</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TC005</w:t>
            </w:r>
          </w:p>
        </w:tc>
        <w:tc>
          <w:tcPr>
            <w:tcW w:type="dxa" w:w="1296"/>
          </w:tcPr>
          <w:p>
            <w:pPr>
              <w:jc w:val="left"/>
            </w:pPr>
            <w:r>
              <w:rPr>
                <w:rFonts w:ascii="Times New Roman" w:hAnsi="Times New Roman"/>
                <w:b w:val="0"/>
                <w:i w:val="0"/>
                <w:sz w:val="20"/>
              </w:rPr>
              <w:t>Cart</w:t>
            </w:r>
          </w:p>
        </w:tc>
        <w:tc>
          <w:tcPr>
            <w:tcW w:type="dxa" w:w="1728"/>
          </w:tcPr>
          <w:p>
            <w:pPr>
              <w:jc w:val="left"/>
            </w:pPr>
            <w:r>
              <w:rPr>
                <w:rFonts w:ascii="Times New Roman" w:hAnsi="Times New Roman"/>
                <w:b w:val="0"/>
                <w:i w:val="0"/>
                <w:sz w:val="20"/>
              </w:rPr>
              <w:t>Prevent adding qty exceeding stock</w:t>
            </w:r>
          </w:p>
        </w:tc>
        <w:tc>
          <w:tcPr>
            <w:tcW w:type="dxa" w:w="1296"/>
          </w:tcPr>
          <w:p>
            <w:pPr>
              <w:jc w:val="left"/>
            </w:pPr>
            <w:r>
              <w:rPr>
                <w:rFonts w:ascii="Times New Roman" w:hAnsi="Times New Roman"/>
                <w:b w:val="0"/>
                <w:i w:val="0"/>
                <w:sz w:val="20"/>
              </w:rPr>
              <w:t>Food stock_qty=5</w:t>
            </w:r>
          </w:p>
        </w:tc>
        <w:tc>
          <w:tcPr>
            <w:tcW w:type="dxa" w:w="1296"/>
          </w:tcPr>
          <w:p>
            <w:pPr>
              <w:jc w:val="left"/>
            </w:pPr>
            <w:r>
              <w:rPr>
                <w:rFonts w:ascii="Times New Roman" w:hAnsi="Times New Roman"/>
                <w:b w:val="0"/>
                <w:i w:val="0"/>
                <w:sz w:val="20"/>
              </w:rPr>
              <w:t>qty=6</w:t>
            </w:r>
          </w:p>
        </w:tc>
        <w:tc>
          <w:tcPr>
            <w:tcW w:type="dxa" w:w="1728"/>
          </w:tcPr>
          <w:p>
            <w:pPr>
              <w:jc w:val="left"/>
            </w:pPr>
            <w:r>
              <w:rPr>
                <w:rFonts w:ascii="Times New Roman" w:hAnsi="Times New Roman"/>
                <w:b w:val="0"/>
                <w:i w:val="0"/>
                <w:sz w:val="20"/>
              </w:rPr>
              <w:t>Error: Requested quantity exceeds stock</w:t>
            </w:r>
          </w:p>
        </w:tc>
        <w:tc>
          <w:tcPr>
            <w:tcW w:type="dxa" w:w="1728"/>
          </w:tcPr>
          <w:p>
            <w:pPr>
              <w:jc w:val="left"/>
            </w:pPr>
            <w:r>
              <w:rPr>
                <w:rFonts w:ascii="Times New Roman" w:hAnsi="Times New Roman"/>
                <w:b w:val="0"/>
                <w:i w:val="0"/>
                <w:sz w:val="20"/>
              </w:rPr>
              <w:t>RuntimeException thrown</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TC006</w:t>
            </w:r>
          </w:p>
        </w:tc>
        <w:tc>
          <w:tcPr>
            <w:tcW w:type="dxa" w:w="1296"/>
          </w:tcPr>
          <w:p>
            <w:pPr>
              <w:jc w:val="left"/>
            </w:pPr>
            <w:r>
              <w:rPr>
                <w:rFonts w:ascii="Times New Roman" w:hAnsi="Times New Roman"/>
                <w:b w:val="0"/>
                <w:i w:val="0"/>
                <w:sz w:val="20"/>
              </w:rPr>
              <w:t>Coupon</w:t>
            </w:r>
          </w:p>
        </w:tc>
        <w:tc>
          <w:tcPr>
            <w:tcW w:type="dxa" w:w="1728"/>
          </w:tcPr>
          <w:p>
            <w:pPr>
              <w:jc w:val="left"/>
            </w:pPr>
            <w:r>
              <w:rPr>
                <w:rFonts w:ascii="Times New Roman" w:hAnsi="Times New Roman"/>
                <w:b w:val="0"/>
                <w:i w:val="0"/>
                <w:sz w:val="20"/>
              </w:rPr>
              <w:t>Validate valid global coupon</w:t>
            </w:r>
          </w:p>
        </w:tc>
        <w:tc>
          <w:tcPr>
            <w:tcW w:type="dxa" w:w="1296"/>
          </w:tcPr>
          <w:p>
            <w:pPr>
              <w:jc w:val="left"/>
            </w:pPr>
            <w:r>
              <w:rPr>
                <w:rFonts w:ascii="Times New Roman" w:hAnsi="Times New Roman"/>
                <w:b w:val="0"/>
                <w:i w:val="0"/>
                <w:sz w:val="20"/>
              </w:rPr>
              <w:t>Coupon ACTIVE, not expired, usage not exhausted</w:t>
            </w:r>
          </w:p>
        </w:tc>
        <w:tc>
          <w:tcPr>
            <w:tcW w:type="dxa" w:w="1296"/>
          </w:tcPr>
          <w:p>
            <w:pPr>
              <w:jc w:val="left"/>
            </w:pPr>
            <w:r>
              <w:rPr>
                <w:rFonts w:ascii="Times New Roman" w:hAnsi="Times New Roman"/>
                <w:b w:val="0"/>
                <w:i w:val="0"/>
                <w:sz w:val="20"/>
              </w:rPr>
              <w:t>code=100FREE</w:t>
            </w:r>
          </w:p>
        </w:tc>
        <w:tc>
          <w:tcPr>
            <w:tcW w:type="dxa" w:w="1728"/>
          </w:tcPr>
          <w:p>
            <w:pPr>
              <w:jc w:val="left"/>
            </w:pPr>
            <w:r>
              <w:rPr>
                <w:rFonts w:ascii="Times New Roman" w:hAnsi="Times New Roman"/>
                <w:b w:val="0"/>
                <w:i w:val="0"/>
                <w:sz w:val="20"/>
              </w:rPr>
              <w:t>Coupon returned with discount_percent=100</w:t>
            </w:r>
          </w:p>
        </w:tc>
        <w:tc>
          <w:tcPr>
            <w:tcW w:type="dxa" w:w="1728"/>
          </w:tcPr>
          <w:p>
            <w:pPr>
              <w:jc w:val="left"/>
            </w:pPr>
            <w:r>
              <w:rPr>
                <w:rFonts w:ascii="Times New Roman" w:hAnsi="Times New Roman"/>
                <w:b w:val="0"/>
                <w:i w:val="0"/>
                <w:sz w:val="20"/>
              </w:rPr>
              <w:t>Coupon record returned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TC007</w:t>
            </w:r>
          </w:p>
        </w:tc>
        <w:tc>
          <w:tcPr>
            <w:tcW w:type="dxa" w:w="1296"/>
          </w:tcPr>
          <w:p>
            <w:pPr>
              <w:jc w:val="left"/>
            </w:pPr>
            <w:r>
              <w:rPr>
                <w:rFonts w:ascii="Times New Roman" w:hAnsi="Times New Roman"/>
                <w:b w:val="0"/>
                <w:i w:val="0"/>
                <w:sz w:val="20"/>
              </w:rPr>
              <w:t>Coupon</w:t>
            </w:r>
          </w:p>
        </w:tc>
        <w:tc>
          <w:tcPr>
            <w:tcW w:type="dxa" w:w="1728"/>
          </w:tcPr>
          <w:p>
            <w:pPr>
              <w:jc w:val="left"/>
            </w:pPr>
            <w:r>
              <w:rPr>
                <w:rFonts w:ascii="Times New Roman" w:hAnsi="Times New Roman"/>
                <w:b w:val="0"/>
                <w:i w:val="0"/>
                <w:sz w:val="20"/>
              </w:rPr>
              <w:t>Reject expired coupon</w:t>
            </w:r>
          </w:p>
        </w:tc>
        <w:tc>
          <w:tcPr>
            <w:tcW w:type="dxa" w:w="1296"/>
          </w:tcPr>
          <w:p>
            <w:pPr>
              <w:jc w:val="left"/>
            </w:pPr>
            <w:r>
              <w:rPr>
                <w:rFonts w:ascii="Times New Roman" w:hAnsi="Times New Roman"/>
                <w:b w:val="0"/>
                <w:i w:val="0"/>
                <w:sz w:val="20"/>
              </w:rPr>
              <w:t>Coupon expires_at in the past</w:t>
            </w:r>
          </w:p>
        </w:tc>
        <w:tc>
          <w:tcPr>
            <w:tcW w:type="dxa" w:w="1296"/>
          </w:tcPr>
          <w:p>
            <w:pPr>
              <w:jc w:val="left"/>
            </w:pPr>
            <w:r>
              <w:rPr>
                <w:rFonts w:ascii="Times New Roman" w:hAnsi="Times New Roman"/>
                <w:b w:val="0"/>
                <w:i w:val="0"/>
                <w:sz w:val="20"/>
              </w:rPr>
              <w:t>code=EXPIRED_CODE</w:t>
            </w:r>
          </w:p>
        </w:tc>
        <w:tc>
          <w:tcPr>
            <w:tcW w:type="dxa" w:w="1728"/>
          </w:tcPr>
          <w:p>
            <w:pPr>
              <w:jc w:val="left"/>
            </w:pPr>
            <w:r>
              <w:rPr>
                <w:rFonts w:ascii="Times New Roman" w:hAnsi="Times New Roman"/>
                <w:b w:val="0"/>
                <w:i w:val="0"/>
                <w:sz w:val="20"/>
              </w:rPr>
              <w:t>Error: Coupon has expired</w:t>
            </w:r>
          </w:p>
        </w:tc>
        <w:tc>
          <w:tcPr>
            <w:tcW w:type="dxa" w:w="1728"/>
          </w:tcPr>
          <w:p>
            <w:pPr>
              <w:jc w:val="left"/>
            </w:pPr>
            <w:r>
              <w:rPr>
                <w:rFonts w:ascii="Times New Roman" w:hAnsi="Times New Roman"/>
                <w:b w:val="0"/>
                <w:i w:val="0"/>
                <w:sz w:val="20"/>
              </w:rPr>
              <w:t>RuntimeException thrown</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TC008</w:t>
            </w:r>
          </w:p>
        </w:tc>
        <w:tc>
          <w:tcPr>
            <w:tcW w:type="dxa" w:w="1296"/>
          </w:tcPr>
          <w:p>
            <w:pPr>
              <w:jc w:val="left"/>
            </w:pPr>
            <w:r>
              <w:rPr>
                <w:rFonts w:ascii="Times New Roman" w:hAnsi="Times New Roman"/>
                <w:b w:val="0"/>
                <w:i w:val="0"/>
                <w:sz w:val="20"/>
              </w:rPr>
              <w:t>Coupon</w:t>
            </w:r>
          </w:p>
        </w:tc>
        <w:tc>
          <w:tcPr>
            <w:tcW w:type="dxa" w:w="1728"/>
          </w:tcPr>
          <w:p>
            <w:pPr>
              <w:jc w:val="left"/>
            </w:pPr>
            <w:r>
              <w:rPr>
                <w:rFonts w:ascii="Times New Roman" w:hAnsi="Times New Roman"/>
                <w:b w:val="0"/>
                <w:i w:val="0"/>
                <w:sz w:val="20"/>
              </w:rPr>
              <w:t>Reject coupon for wrong user</w:t>
            </w:r>
          </w:p>
        </w:tc>
        <w:tc>
          <w:tcPr>
            <w:tcW w:type="dxa" w:w="1296"/>
          </w:tcPr>
          <w:p>
            <w:pPr>
              <w:jc w:val="left"/>
            </w:pPr>
            <w:r>
              <w:rPr>
                <w:rFonts w:ascii="Times New Roman" w:hAnsi="Times New Roman"/>
                <w:b w:val="0"/>
                <w:i w:val="0"/>
                <w:sz w:val="20"/>
              </w:rPr>
              <w:t>Coupon user_id=1, authenticated user_id=2</w:t>
            </w:r>
          </w:p>
        </w:tc>
        <w:tc>
          <w:tcPr>
            <w:tcW w:type="dxa" w:w="1296"/>
          </w:tcPr>
          <w:p>
            <w:pPr>
              <w:jc w:val="left"/>
            </w:pPr>
            <w:r>
              <w:rPr>
                <w:rFonts w:ascii="Times New Roman" w:hAnsi="Times New Roman"/>
                <w:b w:val="0"/>
                <w:i w:val="0"/>
                <w:sz w:val="20"/>
              </w:rPr>
              <w:t>code=PRIVATE_CODE</w:t>
            </w:r>
          </w:p>
        </w:tc>
        <w:tc>
          <w:tcPr>
            <w:tcW w:type="dxa" w:w="1728"/>
          </w:tcPr>
          <w:p>
            <w:pPr>
              <w:jc w:val="left"/>
            </w:pPr>
            <w:r>
              <w:rPr>
                <w:rFonts w:ascii="Times New Roman" w:hAnsi="Times New Roman"/>
                <w:b w:val="0"/>
                <w:i w:val="0"/>
                <w:sz w:val="20"/>
              </w:rPr>
              <w:t>Error: Coupon not valid for this account</w:t>
            </w:r>
          </w:p>
        </w:tc>
        <w:tc>
          <w:tcPr>
            <w:tcW w:type="dxa" w:w="1728"/>
          </w:tcPr>
          <w:p>
            <w:pPr>
              <w:jc w:val="left"/>
            </w:pPr>
            <w:r>
              <w:rPr>
                <w:rFonts w:ascii="Times New Roman" w:hAnsi="Times New Roman"/>
                <w:b w:val="0"/>
                <w:i w:val="0"/>
                <w:sz w:val="20"/>
              </w:rPr>
              <w:t>RuntimeException thrown</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TC009</w:t>
            </w:r>
          </w:p>
        </w:tc>
        <w:tc>
          <w:tcPr>
            <w:tcW w:type="dxa" w:w="1296"/>
          </w:tcPr>
          <w:p>
            <w:pPr>
              <w:jc w:val="left"/>
            </w:pPr>
            <w:r>
              <w:rPr>
                <w:rFonts w:ascii="Times New Roman" w:hAnsi="Times New Roman"/>
                <w:b w:val="0"/>
                <w:i w:val="0"/>
                <w:sz w:val="20"/>
              </w:rPr>
              <w:t>Order</w:t>
            </w:r>
          </w:p>
        </w:tc>
        <w:tc>
          <w:tcPr>
            <w:tcW w:type="dxa" w:w="1728"/>
          </w:tcPr>
          <w:p>
            <w:pPr>
              <w:jc w:val="left"/>
            </w:pPr>
            <w:r>
              <w:rPr>
                <w:rFonts w:ascii="Times New Roman" w:hAnsi="Times New Roman"/>
                <w:b w:val="0"/>
                <w:i w:val="0"/>
                <w:sz w:val="20"/>
              </w:rPr>
              <w:t>Create order from cart</w:t>
            </w:r>
          </w:p>
        </w:tc>
        <w:tc>
          <w:tcPr>
            <w:tcW w:type="dxa" w:w="1296"/>
          </w:tcPr>
          <w:p>
            <w:pPr>
              <w:jc w:val="left"/>
            </w:pPr>
            <w:r>
              <w:rPr>
                <w:rFonts w:ascii="Times New Roman" w:hAnsi="Times New Roman"/>
                <w:b w:val="0"/>
                <w:i w:val="0"/>
                <w:sz w:val="20"/>
              </w:rPr>
              <w:t>Cart has items, user has saved address, coupon valid</w:t>
            </w:r>
          </w:p>
        </w:tc>
        <w:tc>
          <w:tcPr>
            <w:tcW w:type="dxa" w:w="1296"/>
          </w:tcPr>
          <w:p>
            <w:pPr>
              <w:jc w:val="left"/>
            </w:pPr>
            <w:r>
              <w:rPr>
                <w:rFonts w:ascii="Times New Roman" w:hAnsi="Times New Roman"/>
                <w:b w:val="0"/>
                <w:i w:val="0"/>
                <w:sz w:val="20"/>
              </w:rPr>
              <w:t>address_id=1, coupon_code=100FREE, gateway=STRIPE</w:t>
            </w:r>
          </w:p>
        </w:tc>
        <w:tc>
          <w:tcPr>
            <w:tcW w:type="dxa" w:w="1728"/>
          </w:tcPr>
          <w:p>
            <w:pPr>
              <w:jc w:val="left"/>
            </w:pPr>
            <w:r>
              <w:rPr>
                <w:rFonts w:ascii="Times New Roman" w:hAnsi="Times New Roman"/>
                <w:b w:val="0"/>
                <w:i w:val="0"/>
                <w:sz w:val="20"/>
              </w:rPr>
              <w:t>Order inserted with unique order_code, total=0.00 (100% discount)</w:t>
            </w:r>
          </w:p>
        </w:tc>
        <w:tc>
          <w:tcPr>
            <w:tcW w:type="dxa" w:w="1728"/>
          </w:tcPr>
          <w:p>
            <w:pPr>
              <w:jc w:val="left"/>
            </w:pPr>
            <w:r>
              <w:rPr>
                <w:rFonts w:ascii="Times New Roman" w:hAnsi="Times New Roman"/>
                <w:b w:val="0"/>
                <w:i w:val="0"/>
                <w:sz w:val="20"/>
              </w:rPr>
              <w:t>Order created in orders table, order_items inserted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TC010</w:t>
            </w:r>
          </w:p>
        </w:tc>
        <w:tc>
          <w:tcPr>
            <w:tcW w:type="dxa" w:w="1296"/>
          </w:tcPr>
          <w:p>
            <w:pPr>
              <w:jc w:val="left"/>
            </w:pPr>
            <w:r>
              <w:rPr>
                <w:rFonts w:ascii="Times New Roman" w:hAnsi="Times New Roman"/>
                <w:b w:val="0"/>
                <w:i w:val="0"/>
                <w:sz w:val="20"/>
              </w:rPr>
              <w:t>Payment</w:t>
            </w:r>
          </w:p>
        </w:tc>
        <w:tc>
          <w:tcPr>
            <w:tcW w:type="dxa" w:w="1728"/>
          </w:tcPr>
          <w:p>
            <w:pPr>
              <w:jc w:val="left"/>
            </w:pPr>
            <w:r>
              <w:rPr>
                <w:rFonts w:ascii="Times New Roman" w:hAnsi="Times New Roman"/>
                <w:b w:val="0"/>
                <w:i w:val="0"/>
                <w:sz w:val="20"/>
              </w:rPr>
              <w:t>Payment success: stock deduction and tracking number</w:t>
            </w:r>
          </w:p>
        </w:tc>
        <w:tc>
          <w:tcPr>
            <w:tcW w:type="dxa" w:w="1296"/>
          </w:tcPr>
          <w:p>
            <w:pPr>
              <w:jc w:val="left"/>
            </w:pPr>
            <w:r>
              <w:rPr>
                <w:rFonts w:ascii="Times New Roman" w:hAnsi="Times New Roman"/>
                <w:b w:val="0"/>
                <w:i w:val="0"/>
                <w:sz w:val="20"/>
              </w:rPr>
              <w:t>Order PENDING, food stock_qty sufficient</w:t>
            </w:r>
          </w:p>
        </w:tc>
        <w:tc>
          <w:tcPr>
            <w:tcW w:type="dxa" w:w="1296"/>
          </w:tcPr>
          <w:p>
            <w:pPr>
              <w:jc w:val="left"/>
            </w:pPr>
            <w:r>
              <w:rPr>
                <w:rFonts w:ascii="Times New Roman" w:hAnsi="Times New Roman"/>
                <w:b w:val="0"/>
                <w:i w:val="0"/>
                <w:sz w:val="20"/>
              </w:rPr>
              <w:t>Stripe success callback with valid session_id</w:t>
            </w:r>
          </w:p>
        </w:tc>
        <w:tc>
          <w:tcPr>
            <w:tcW w:type="dxa" w:w="1728"/>
          </w:tcPr>
          <w:p>
            <w:pPr>
              <w:jc w:val="left"/>
            </w:pPr>
            <w:r>
              <w:rPr>
                <w:rFonts w:ascii="Times New Roman" w:hAnsi="Times New Roman"/>
                <w:b w:val="0"/>
                <w:i w:val="0"/>
                <w:sz w:val="20"/>
              </w:rPr>
              <w:t>stock_qty decremented, tracking_number generated, cart cleared, order status=PAID</w:t>
            </w:r>
          </w:p>
        </w:tc>
        <w:tc>
          <w:tcPr>
            <w:tcW w:type="dxa" w:w="1728"/>
          </w:tcPr>
          <w:p>
            <w:pPr>
              <w:jc w:val="left"/>
            </w:pPr>
            <w:r>
              <w:rPr>
                <w:rFonts w:ascii="Times New Roman" w:hAnsi="Times New Roman"/>
                <w:b w:val="0"/>
                <w:i w:val="0"/>
                <w:sz w:val="20"/>
              </w:rPr>
              <w:t>Stock deducted in foods table, tracking_number set, cart cleared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TC011</w:t>
            </w:r>
          </w:p>
        </w:tc>
        <w:tc>
          <w:tcPr>
            <w:tcW w:type="dxa" w:w="1296"/>
          </w:tcPr>
          <w:p>
            <w:pPr>
              <w:jc w:val="left"/>
            </w:pPr>
            <w:r>
              <w:rPr>
                <w:rFonts w:ascii="Times New Roman" w:hAnsi="Times New Roman"/>
                <w:b w:val="0"/>
                <w:i w:val="0"/>
                <w:sz w:val="20"/>
              </w:rPr>
              <w:t>Haversine</w:t>
            </w:r>
          </w:p>
        </w:tc>
        <w:tc>
          <w:tcPr>
            <w:tcW w:type="dxa" w:w="1728"/>
          </w:tcPr>
          <w:p>
            <w:pPr>
              <w:jc w:val="left"/>
            </w:pPr>
            <w:r>
              <w:rPr>
                <w:rFonts w:ascii="Times New Roman" w:hAnsi="Times New Roman"/>
                <w:b w:val="0"/>
                <w:i w:val="0"/>
                <w:sz w:val="20"/>
              </w:rPr>
              <w:t>Distance computation between two GPS points</w:t>
            </w:r>
          </w:p>
        </w:tc>
        <w:tc>
          <w:tcPr>
            <w:tcW w:type="dxa" w:w="1296"/>
          </w:tcPr>
          <w:p>
            <w:pPr>
              <w:jc w:val="left"/>
            </w:pPr>
            <w:r>
              <w:rPr>
                <w:rFonts w:ascii="Times New Roman" w:hAnsi="Times New Roman"/>
                <w:b w:val="0"/>
                <w:i w:val="0"/>
                <w:sz w:val="20"/>
              </w:rPr>
              <w:t>N/A</w:t>
            </w:r>
          </w:p>
        </w:tc>
        <w:tc>
          <w:tcPr>
            <w:tcW w:type="dxa" w:w="1296"/>
          </w:tcPr>
          <w:p>
            <w:pPr>
              <w:jc w:val="left"/>
            </w:pPr>
            <w:r>
              <w:rPr>
                <w:rFonts w:ascii="Times New Roman" w:hAnsi="Times New Roman"/>
                <w:b w:val="0"/>
                <w:i w:val="0"/>
                <w:sz w:val="20"/>
              </w:rPr>
              <w:t>lat1=27.6891, lng1=85.3603, lat2=27.6826, lng2=85.3724</w:t>
            </w:r>
          </w:p>
        </w:tc>
        <w:tc>
          <w:tcPr>
            <w:tcW w:type="dxa" w:w="1728"/>
          </w:tcPr>
          <w:p>
            <w:pPr>
              <w:jc w:val="left"/>
            </w:pPr>
            <w:r>
              <w:rPr>
                <w:rFonts w:ascii="Times New Roman" w:hAnsi="Times New Roman"/>
                <w:b w:val="0"/>
                <w:i w:val="0"/>
                <w:sz w:val="20"/>
              </w:rPr>
              <w:t>Distance approx 1,600 metres</w:t>
            </w:r>
          </w:p>
        </w:tc>
        <w:tc>
          <w:tcPr>
            <w:tcW w:type="dxa" w:w="1728"/>
          </w:tcPr>
          <w:p>
            <w:pPr>
              <w:jc w:val="left"/>
            </w:pPr>
            <w:r>
              <w:rPr>
                <w:rFonts w:ascii="Times New Roman" w:hAnsi="Times New Roman"/>
                <w:b w:val="0"/>
                <w:i w:val="0"/>
                <w:sz w:val="20"/>
              </w:rPr>
              <w:t>Computed distance: ~1,598 metres</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TC012</w:t>
            </w:r>
          </w:p>
        </w:tc>
        <w:tc>
          <w:tcPr>
            <w:tcW w:type="dxa" w:w="1296"/>
          </w:tcPr>
          <w:p>
            <w:pPr>
              <w:jc w:val="left"/>
            </w:pPr>
            <w:r>
              <w:rPr>
                <w:rFonts w:ascii="Times New Roman" w:hAnsi="Times New Roman"/>
                <w:b w:val="0"/>
                <w:i w:val="0"/>
                <w:sz w:val="20"/>
              </w:rPr>
              <w:t>Late Coupon</w:t>
            </w:r>
          </w:p>
        </w:tc>
        <w:tc>
          <w:tcPr>
            <w:tcW w:type="dxa" w:w="1728"/>
          </w:tcPr>
          <w:p>
            <w:pPr>
              <w:jc w:val="left"/>
            </w:pPr>
            <w:r>
              <w:rPr>
                <w:rFonts w:ascii="Times New Roman" w:hAnsi="Times New Roman"/>
                <w:b w:val="0"/>
                <w:i w:val="0"/>
                <w:sz w:val="20"/>
              </w:rPr>
              <w:t>Auto-generate coupon for late delivery</w:t>
            </w:r>
          </w:p>
        </w:tc>
        <w:tc>
          <w:tcPr>
            <w:tcW w:type="dxa" w:w="1296"/>
          </w:tcPr>
          <w:p>
            <w:pPr>
              <w:jc w:val="left"/>
            </w:pPr>
            <w:r>
              <w:rPr>
                <w:rFonts w:ascii="Times New Roman" w:hAnsi="Times New Roman"/>
                <w:b w:val="0"/>
                <w:i w:val="0"/>
                <w:sz w:val="20"/>
              </w:rPr>
              <w:t>Order status=OUT_FOR_DELIVERY, elapsed &gt; trigger threshold</w:t>
            </w:r>
          </w:p>
        </w:tc>
        <w:tc>
          <w:tcPr>
            <w:tcW w:type="dxa" w:w="1296"/>
          </w:tcPr>
          <w:p>
            <w:pPr>
              <w:jc w:val="left"/>
            </w:pPr>
            <w:r>
              <w:rPr>
                <w:rFonts w:ascii="Times New Roman" w:hAnsi="Times New Roman"/>
                <w:b w:val="0"/>
                <w:i w:val="0"/>
                <w:sz w:val="20"/>
              </w:rPr>
              <w:t>orderId=test_order, elapsed=trigger+5min</w:t>
            </w:r>
          </w:p>
        </w:tc>
        <w:tc>
          <w:tcPr>
            <w:tcW w:type="dxa" w:w="1728"/>
          </w:tcPr>
          <w:p>
            <w:pPr>
              <w:jc w:val="left"/>
            </w:pPr>
            <w:r>
              <w:rPr>
                <w:rFonts w:ascii="Times New Roman" w:hAnsi="Times New Roman"/>
                <w:b w:val="0"/>
                <w:i w:val="0"/>
                <w:sz w:val="20"/>
              </w:rPr>
              <w:t>PRIVATE_LATE coupon created, late_coupon_generated=1 set on order</w:t>
            </w:r>
          </w:p>
        </w:tc>
        <w:tc>
          <w:tcPr>
            <w:tcW w:type="dxa" w:w="1728"/>
          </w:tcPr>
          <w:p>
            <w:pPr>
              <w:jc w:val="left"/>
            </w:pPr>
            <w:r>
              <w:rPr>
                <w:rFonts w:ascii="Times New Roman" w:hAnsi="Times New Roman"/>
                <w:b w:val="0"/>
                <w:i w:val="0"/>
                <w:sz w:val="20"/>
              </w:rPr>
              <w:t>Coupon inserted in coupons table, order updated</w:t>
            </w:r>
          </w:p>
        </w:tc>
        <w:tc>
          <w:tcPr>
            <w:tcW w:type="dxa" w:w="720"/>
          </w:tcPr>
          <w:p>
            <w:pPr>
              <w:jc w:val="left"/>
            </w:pPr>
            <w:r>
              <w:rPr>
                <w:rFonts w:ascii="Times New Roman" w:hAnsi="Times New Roman"/>
                <w:b w:val="0"/>
                <w:i w:val="0"/>
                <w:sz w:val="20"/>
              </w:rPr>
              <w:t>Pass</w:t>
            </w:r>
          </w:p>
        </w:tc>
      </w:tr>
    </w:tbl>
    <w:p>
      <w:pPr>
        <w:spacing w:before="160" w:after="80"/>
        <w:jc w:val="left"/>
      </w:pPr>
      <w:r>
        <w:rPr>
          <w:rFonts w:ascii="Times New Roman" w:hAnsi="Times New Roman"/>
          <w:b/>
          <w:i w:val="0"/>
          <w:sz w:val="24"/>
        </w:rPr>
        <w:t>4.2.2 Test Cases for System Testing</w:t>
      </w:r>
    </w:p>
    <w:p>
      <w:pPr>
        <w:spacing w:before="0" w:after="120" w:line="360" w:lineRule="auto"/>
        <w:jc w:val="both"/>
      </w:pPr>
      <w:r>
        <w:rPr>
          <w:rFonts w:ascii="Times New Roman" w:hAnsi="Times New Roman"/>
          <w:b w:val="0"/>
          <w:i w:val="0"/>
          <w:sz w:val="24"/>
        </w:rPr>
        <w:t>System testing verified complete end-to-end workflows spanning multiple modules and database interactions.</w:t>
      </w:r>
    </w:p>
    <w:p>
      <w:pPr>
        <w:spacing w:before="200" w:after="80"/>
        <w:jc w:val="center"/>
      </w:pPr>
      <w:r>
        <w:rPr>
          <w:rFonts w:ascii="Times New Roman" w:hAnsi="Times New Roman"/>
          <w:b/>
          <w:i w:val="0"/>
          <w:sz w:val="24"/>
        </w:rPr>
        <w:t>Table 10: Test Cases for System Testing</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720"/>
            <w:vAlign w:val="center"/>
            <w:shd w:fill="D9E1F2" w:color="auto" w:val="clear"/>
          </w:tcPr>
          <w:p>
            <w:pPr>
              <w:jc w:val="center"/>
            </w:pPr>
            <w:r>
              <w:rPr>
                <w:rFonts w:ascii="Times New Roman" w:hAnsi="Times New Roman"/>
                <w:b/>
                <w:i w:val="0"/>
                <w:sz w:val="22"/>
              </w:rPr>
              <w:t>ID</w:t>
            </w:r>
          </w:p>
        </w:tc>
        <w:tc>
          <w:tcPr>
            <w:tcW w:type="dxa" w:w="1872"/>
            <w:vAlign w:val="center"/>
            <w:shd w:fill="D9E1F2" w:color="auto" w:val="clear"/>
          </w:tcPr>
          <w:p>
            <w:pPr>
              <w:jc w:val="center"/>
            </w:pPr>
            <w:r>
              <w:rPr>
                <w:rFonts w:ascii="Times New Roman" w:hAnsi="Times New Roman"/>
                <w:b/>
                <w:i w:val="0"/>
                <w:sz w:val="22"/>
              </w:rPr>
              <w:t>Scenario</w:t>
            </w:r>
          </w:p>
        </w:tc>
        <w:tc>
          <w:tcPr>
            <w:tcW w:type="dxa" w:w="3024"/>
            <w:vAlign w:val="center"/>
            <w:shd w:fill="D9E1F2" w:color="auto" w:val="clear"/>
          </w:tcPr>
          <w:p>
            <w:pPr>
              <w:jc w:val="center"/>
            </w:pPr>
            <w:r>
              <w:rPr>
                <w:rFonts w:ascii="Times New Roman" w:hAnsi="Times New Roman"/>
                <w:b/>
                <w:i w:val="0"/>
                <w:sz w:val="22"/>
              </w:rPr>
              <w:t>Steps</w:t>
            </w:r>
          </w:p>
        </w:tc>
        <w:tc>
          <w:tcPr>
            <w:tcW w:type="dxa" w:w="2448"/>
            <w:vAlign w:val="center"/>
            <w:shd w:fill="D9E1F2" w:color="auto" w:val="clear"/>
          </w:tcPr>
          <w:p>
            <w:pPr>
              <w:jc w:val="center"/>
            </w:pPr>
            <w:r>
              <w:rPr>
                <w:rFonts w:ascii="Times New Roman" w:hAnsi="Times New Roman"/>
                <w:b/>
                <w:i w:val="0"/>
                <w:sz w:val="22"/>
              </w:rPr>
              <w:t>Expected Outcome</w:t>
            </w:r>
          </w:p>
        </w:tc>
        <w:tc>
          <w:tcPr>
            <w:tcW w:type="dxa" w:w="720"/>
            <w:vAlign w:val="center"/>
            <w:shd w:fill="D9E1F2" w:color="auto" w:val="clear"/>
          </w:tcPr>
          <w:p>
            <w:pPr>
              <w:jc w:val="center"/>
            </w:pPr>
            <w:r>
              <w:rPr>
                <w:rFonts w:ascii="Times New Roman" w:hAnsi="Times New Roman"/>
                <w:b/>
                <w:i w:val="0"/>
                <w:sz w:val="22"/>
              </w:rPr>
              <w:t>Result</w:t>
            </w:r>
          </w:p>
        </w:tc>
      </w:tr>
      <w:tr>
        <w:tc>
          <w:tcPr>
            <w:tcW w:type="dxa" w:w="720"/>
          </w:tcPr>
          <w:p>
            <w:pPr>
              <w:jc w:val="left"/>
            </w:pPr>
            <w:r>
              <w:rPr>
                <w:rFonts w:ascii="Times New Roman" w:hAnsi="Times New Roman"/>
                <w:b w:val="0"/>
                <w:i w:val="0"/>
                <w:sz w:val="20"/>
              </w:rPr>
              <w:t>ST001</w:t>
            </w:r>
          </w:p>
        </w:tc>
        <w:tc>
          <w:tcPr>
            <w:tcW w:type="dxa" w:w="1872"/>
          </w:tcPr>
          <w:p>
            <w:pPr>
              <w:jc w:val="left"/>
            </w:pPr>
            <w:r>
              <w:rPr>
                <w:rFonts w:ascii="Times New Roman" w:hAnsi="Times New Roman"/>
                <w:b w:val="0"/>
                <w:i w:val="0"/>
                <w:sz w:val="20"/>
              </w:rPr>
              <w:t>Complete Order Flow</w:t>
            </w:r>
          </w:p>
        </w:tc>
        <w:tc>
          <w:tcPr>
            <w:tcW w:type="dxa" w:w="3024"/>
          </w:tcPr>
          <w:p>
            <w:pPr>
              <w:jc w:val="left"/>
            </w:pPr>
            <w:r>
              <w:rPr>
                <w:rFonts w:ascii="Times New Roman" w:hAnsi="Times New Roman"/>
                <w:b w:val="0"/>
                <w:i w:val="0"/>
                <w:sz w:val="20"/>
              </w:rPr>
              <w:t>1. Customer registers. 2. Browses foods. 3. Adds items to cart. 4. Navigates to checkout. 5. Applies coupon. 6. Selects address and Stripe gateway. 7. Places order. 8. Completes Stripe payment.</w:t>
            </w:r>
          </w:p>
        </w:tc>
        <w:tc>
          <w:tcPr>
            <w:tcW w:type="dxa" w:w="2448"/>
          </w:tcPr>
          <w:p>
            <w:pPr>
              <w:jc w:val="left"/>
            </w:pPr>
            <w:r>
              <w:rPr>
                <w:rFonts w:ascii="Times New Roman" w:hAnsi="Times New Roman"/>
                <w:b w:val="0"/>
                <w:i w:val="0"/>
                <w:sz w:val="20"/>
              </w:rPr>
              <w:t>Order visible in customer order history and admin panel; stock_qty decremented; cart cleared; tracking number assigned.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ST002</w:t>
            </w:r>
          </w:p>
        </w:tc>
        <w:tc>
          <w:tcPr>
            <w:tcW w:type="dxa" w:w="1872"/>
          </w:tcPr>
          <w:p>
            <w:pPr>
              <w:jc w:val="left"/>
            </w:pPr>
            <w:r>
              <w:rPr>
                <w:rFonts w:ascii="Times New Roman" w:hAnsi="Times New Roman"/>
                <w:b w:val="0"/>
                <w:i w:val="0"/>
                <w:sz w:val="20"/>
              </w:rPr>
              <w:t>Order Delivery Status Progression</w:t>
            </w:r>
          </w:p>
        </w:tc>
        <w:tc>
          <w:tcPr>
            <w:tcW w:type="dxa" w:w="3024"/>
          </w:tcPr>
          <w:p>
            <w:pPr>
              <w:jc w:val="left"/>
            </w:pPr>
            <w:r>
              <w:rPr>
                <w:rFonts w:ascii="Times New Roman" w:hAnsi="Times New Roman"/>
                <w:b w:val="0"/>
                <w:i w:val="0"/>
                <w:sz w:val="20"/>
              </w:rPr>
              <w:t>1. Admin logs in. 2. Navigates to Delivery Management. 3. Confirms a PENDING paid order. 4. Starts delivery (OUT_FOR_DELIVERY). 5. Marks as DELIVERED.</w:t>
            </w:r>
          </w:p>
        </w:tc>
        <w:tc>
          <w:tcPr>
            <w:tcW w:type="dxa" w:w="2448"/>
          </w:tcPr>
          <w:p>
            <w:pPr>
              <w:jc w:val="left"/>
            </w:pPr>
            <w:r>
              <w:rPr>
                <w:rFonts w:ascii="Times New Roman" w:hAnsi="Times New Roman"/>
                <w:b w:val="0"/>
                <w:i w:val="0"/>
                <w:sz w:val="20"/>
              </w:rPr>
              <w:t>Order transitions through PENDING→CONFIRMED→OUT_FOR_DELIVERY→DELIVERED. delivered_at timestamp set. Customer tracking page shows DELIVERED.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ST003</w:t>
            </w:r>
          </w:p>
        </w:tc>
        <w:tc>
          <w:tcPr>
            <w:tcW w:type="dxa" w:w="1872"/>
          </w:tcPr>
          <w:p>
            <w:pPr>
              <w:jc w:val="left"/>
            </w:pPr>
            <w:r>
              <w:rPr>
                <w:rFonts w:ascii="Times New Roman" w:hAnsi="Times New Roman"/>
                <w:b w:val="0"/>
                <w:i w:val="0"/>
                <w:sz w:val="20"/>
              </w:rPr>
              <w:t>Real-time Tracking with Rider Position</w:t>
            </w:r>
          </w:p>
        </w:tc>
        <w:tc>
          <w:tcPr>
            <w:tcW w:type="dxa" w:w="3024"/>
          </w:tcPr>
          <w:p>
            <w:pPr>
              <w:jc w:val="left"/>
            </w:pPr>
            <w:r>
              <w:rPr>
                <w:rFonts w:ascii="Times New Roman" w:hAnsi="Times New Roman"/>
                <w:b w:val="0"/>
                <w:i w:val="0"/>
                <w:sz w:val="20"/>
              </w:rPr>
              <w:t>1. Order is OUT_FOR_DELIVERY with delivery_start_at set. 2. Customer navigates to tracking page. 3. Page fetches track_order_realtime.php API.</w:t>
            </w:r>
          </w:p>
        </w:tc>
        <w:tc>
          <w:tcPr>
            <w:tcW w:type="dxa" w:w="2448"/>
          </w:tcPr>
          <w:p>
            <w:pPr>
              <w:jc w:val="left"/>
            </w:pPr>
            <w:r>
              <w:rPr>
                <w:rFonts w:ascii="Times New Roman" w:hAnsi="Times New Roman"/>
                <w:b w:val="0"/>
                <w:i w:val="0"/>
                <w:sz w:val="20"/>
              </w:rPr>
              <w:t>API returns JSON with rider lat/lng interpolated along OSRM route path, ETA in minutes, and route waypoints.</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ST004</w:t>
            </w:r>
          </w:p>
        </w:tc>
        <w:tc>
          <w:tcPr>
            <w:tcW w:type="dxa" w:w="1872"/>
          </w:tcPr>
          <w:p>
            <w:pPr>
              <w:jc w:val="left"/>
            </w:pPr>
            <w:r>
              <w:rPr>
                <w:rFonts w:ascii="Times New Roman" w:hAnsi="Times New Roman"/>
                <w:b w:val="0"/>
                <w:i w:val="0"/>
                <w:sz w:val="20"/>
              </w:rPr>
              <w:t>Late-Delivery Coupon Claim</w:t>
            </w:r>
          </w:p>
        </w:tc>
        <w:tc>
          <w:tcPr>
            <w:tcW w:type="dxa" w:w="3024"/>
          </w:tcPr>
          <w:p>
            <w:pPr>
              <w:jc w:val="left"/>
            </w:pPr>
            <w:r>
              <w:rPr>
                <w:rFonts w:ascii="Times New Roman" w:hAnsi="Times New Roman"/>
                <w:b w:val="0"/>
                <w:i w:val="0"/>
                <w:sz w:val="20"/>
              </w:rPr>
              <w:t>1. Order delivery_start_at set to exceed threshold. 2. Customer visits tracking page. 3. API evaluates late coupon. 4. System auto-generates coupon. 5. Customer claims coupon.</w:t>
            </w:r>
          </w:p>
        </w:tc>
        <w:tc>
          <w:tcPr>
            <w:tcW w:type="dxa" w:w="2448"/>
          </w:tcPr>
          <w:p>
            <w:pPr>
              <w:jc w:val="left"/>
            </w:pPr>
            <w:r>
              <w:rPr>
                <w:rFonts w:ascii="Times New Roman" w:hAnsi="Times New Roman"/>
                <w:b w:val="0"/>
                <w:i w:val="0"/>
                <w:sz w:val="20"/>
              </w:rPr>
              <w:t>PRIVATE_LATE coupon created in coupons table; late_coupon_generated=1 set on order; coupon code returned to customer.</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ST005</w:t>
            </w:r>
          </w:p>
        </w:tc>
        <w:tc>
          <w:tcPr>
            <w:tcW w:type="dxa" w:w="1872"/>
          </w:tcPr>
          <w:p>
            <w:pPr>
              <w:jc w:val="left"/>
            </w:pPr>
            <w:r>
              <w:rPr>
                <w:rFonts w:ascii="Times New Roman" w:hAnsi="Times New Roman"/>
                <w:b w:val="0"/>
                <w:i w:val="0"/>
                <w:sz w:val="20"/>
              </w:rPr>
              <w:t>Payment Failure Handling</w:t>
            </w:r>
          </w:p>
        </w:tc>
        <w:tc>
          <w:tcPr>
            <w:tcW w:type="dxa" w:w="3024"/>
          </w:tcPr>
          <w:p>
            <w:pPr>
              <w:jc w:val="left"/>
            </w:pPr>
            <w:r>
              <w:rPr>
                <w:rFonts w:ascii="Times New Roman" w:hAnsi="Times New Roman"/>
                <w:b w:val="0"/>
                <w:i w:val="0"/>
                <w:sz w:val="20"/>
              </w:rPr>
              <w:t>1. Customer places order. 2. Customer cancels on Stripe checkout page. 3. Stripe redirects to payment_failed.php.</w:t>
            </w:r>
          </w:p>
        </w:tc>
        <w:tc>
          <w:tcPr>
            <w:tcW w:type="dxa" w:w="2448"/>
          </w:tcPr>
          <w:p>
            <w:pPr>
              <w:jc w:val="left"/>
            </w:pPr>
            <w:r>
              <w:rPr>
                <w:rFonts w:ascii="Times New Roman" w:hAnsi="Times New Roman"/>
                <w:b w:val="0"/>
                <w:i w:val="0"/>
                <w:sz w:val="20"/>
              </w:rPr>
              <w:t>Order payment_status set to FAILED; FAILED payment record inserted; cart NOT cleared; customer sees error message.</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ST006</w:t>
            </w:r>
          </w:p>
        </w:tc>
        <w:tc>
          <w:tcPr>
            <w:tcW w:type="dxa" w:w="1872"/>
          </w:tcPr>
          <w:p>
            <w:pPr>
              <w:jc w:val="left"/>
            </w:pPr>
            <w:r>
              <w:rPr>
                <w:rFonts w:ascii="Times New Roman" w:hAnsi="Times New Roman"/>
                <w:b w:val="0"/>
                <w:i w:val="0"/>
                <w:sz w:val="20"/>
              </w:rPr>
              <w:t>Stock Insufficiency After Payment</w:t>
            </w:r>
          </w:p>
        </w:tc>
        <w:tc>
          <w:tcPr>
            <w:tcW w:type="dxa" w:w="3024"/>
          </w:tcPr>
          <w:p>
            <w:pPr>
              <w:jc w:val="left"/>
            </w:pPr>
            <w:r>
              <w:rPr>
                <w:rFonts w:ascii="Times New Roman" w:hAnsi="Times New Roman"/>
                <w:b w:val="0"/>
                <w:i w:val="0"/>
                <w:sz w:val="20"/>
              </w:rPr>
              <w:t>1. Stock_qty manually reduced to 0 for an item after order placed. 2. Payment webhook arrives.</w:t>
            </w:r>
          </w:p>
        </w:tc>
        <w:tc>
          <w:tcPr>
            <w:tcW w:type="dxa" w:w="2448"/>
          </w:tcPr>
          <w:p>
            <w:pPr>
              <w:jc w:val="left"/>
            </w:pPr>
            <w:r>
              <w:rPr>
                <w:rFonts w:ascii="Times New Roman" w:hAnsi="Times New Roman"/>
                <w:b w:val="0"/>
                <w:i w:val="0"/>
                <w:sz w:val="20"/>
              </w:rPr>
              <w:t>process_payment_success() detects insufficiency; order marked PAID with delivery_status=CANCELLED and refund_required=1; customer notified.</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ST007</w:t>
            </w:r>
          </w:p>
        </w:tc>
        <w:tc>
          <w:tcPr>
            <w:tcW w:type="dxa" w:w="1872"/>
          </w:tcPr>
          <w:p>
            <w:pPr>
              <w:jc w:val="left"/>
            </w:pPr>
            <w:r>
              <w:rPr>
                <w:rFonts w:ascii="Times New Roman" w:hAnsi="Times New Roman"/>
                <w:b w:val="0"/>
                <w:i w:val="0"/>
                <w:sz w:val="20"/>
              </w:rPr>
              <w:t>Admin Coupon Management</w:t>
            </w:r>
          </w:p>
        </w:tc>
        <w:tc>
          <w:tcPr>
            <w:tcW w:type="dxa" w:w="3024"/>
          </w:tcPr>
          <w:p>
            <w:pPr>
              <w:jc w:val="left"/>
            </w:pPr>
            <w:r>
              <w:rPr>
                <w:rFonts w:ascii="Times New Roman" w:hAnsi="Times New Roman"/>
                <w:b w:val="0"/>
                <w:i w:val="0"/>
                <w:sz w:val="20"/>
              </w:rPr>
              <w:t>1. Admin creates GLOBAL coupon (code=SAVE20, 20%). 2. Customer applies at checkout. 3. Admin disables coupon. 4. Another customer tries to apply.</w:t>
            </w:r>
          </w:p>
        </w:tc>
        <w:tc>
          <w:tcPr>
            <w:tcW w:type="dxa" w:w="2448"/>
          </w:tcPr>
          <w:p>
            <w:pPr>
              <w:jc w:val="left"/>
            </w:pPr>
            <w:r>
              <w:rPr>
                <w:rFonts w:ascii="Times New Roman" w:hAnsi="Times New Roman"/>
                <w:b w:val="0"/>
                <w:i w:val="0"/>
                <w:sz w:val="20"/>
              </w:rPr>
              <w:t>Step 2: 20% discount applied. Step 4: Error ‘Coupon is not active.’</w:t>
            </w:r>
          </w:p>
        </w:tc>
        <w:tc>
          <w:tcPr>
            <w:tcW w:type="dxa" w:w="720"/>
          </w:tcPr>
          <w:p>
            <w:pPr>
              <w:jc w:val="left"/>
            </w:pPr>
            <w:r>
              <w:rPr>
                <w:rFonts w:ascii="Times New Roman" w:hAnsi="Times New Roman"/>
                <w:b w:val="0"/>
                <w:i w:val="0"/>
                <w:sz w:val="20"/>
              </w:rPr>
              <w:t>Pass</w:t>
            </w:r>
          </w:p>
        </w:tc>
      </w:tr>
      <w:tr>
        <w:tc>
          <w:tcPr>
            <w:tcW w:type="dxa" w:w="720"/>
          </w:tcPr>
          <w:p>
            <w:pPr>
              <w:jc w:val="left"/>
            </w:pPr>
            <w:r>
              <w:rPr>
                <w:rFonts w:ascii="Times New Roman" w:hAnsi="Times New Roman"/>
                <w:b w:val="0"/>
                <w:i w:val="0"/>
                <w:sz w:val="20"/>
              </w:rPr>
              <w:t>ST008</w:t>
            </w:r>
          </w:p>
        </w:tc>
        <w:tc>
          <w:tcPr>
            <w:tcW w:type="dxa" w:w="1872"/>
          </w:tcPr>
          <w:p>
            <w:pPr>
              <w:jc w:val="left"/>
            </w:pPr>
            <w:r>
              <w:rPr>
                <w:rFonts w:ascii="Times New Roman" w:hAnsi="Times New Roman"/>
                <w:b w:val="0"/>
                <w:i w:val="0"/>
                <w:sz w:val="20"/>
              </w:rPr>
              <w:t>Guest Cart Merge on Login</w:t>
            </w:r>
          </w:p>
        </w:tc>
        <w:tc>
          <w:tcPr>
            <w:tcW w:type="dxa" w:w="3024"/>
          </w:tcPr>
          <w:p>
            <w:pPr>
              <w:jc w:val="left"/>
            </w:pPr>
            <w:r>
              <w:rPr>
                <w:rFonts w:ascii="Times New Roman" w:hAnsi="Times New Roman"/>
                <w:b w:val="0"/>
                <w:i w:val="0"/>
                <w:sz w:val="20"/>
              </w:rPr>
              <w:t>1. Guest user adds items to cart. 2. Guest registers/logs in during checkout. 3. Cart merge executes.</w:t>
            </w:r>
          </w:p>
        </w:tc>
        <w:tc>
          <w:tcPr>
            <w:tcW w:type="dxa" w:w="2448"/>
          </w:tcPr>
          <w:p>
            <w:pPr>
              <w:jc w:val="left"/>
            </w:pPr>
            <w:r>
              <w:rPr>
                <w:rFonts w:ascii="Times New Roman" w:hAnsi="Times New Roman"/>
                <w:b w:val="0"/>
                <w:i w:val="0"/>
                <w:sz w:val="20"/>
              </w:rPr>
              <w:t>Guest cart items transferred to user account cart; guest cart deleted; checkout resumes with merged cart.</w:t>
            </w:r>
          </w:p>
        </w:tc>
        <w:tc>
          <w:tcPr>
            <w:tcW w:type="dxa" w:w="720"/>
          </w:tcPr>
          <w:p>
            <w:pPr>
              <w:jc w:val="left"/>
            </w:pPr>
            <w:r>
              <w:rPr>
                <w:rFonts w:ascii="Times New Roman" w:hAnsi="Times New Roman"/>
                <w:b w:val="0"/>
                <w:i w:val="0"/>
                <w:sz w:val="20"/>
              </w:rPr>
              <w:t>Pass</w:t>
            </w:r>
          </w:p>
        </w:tc>
      </w:tr>
    </w:tbl>
    <w:p>
      <w:r>
        <w:br w:type="page"/>
      </w:r>
    </w:p>
    <w:p>
      <w:pPr>
        <w:spacing w:before="240" w:after="240"/>
        <w:jc w:val="center"/>
      </w:pPr>
      <w:r>
        <w:rPr>
          <w:rFonts w:ascii="Times New Roman" w:hAnsi="Times New Roman"/>
          <w:b/>
          <w:i w:val="0"/>
          <w:sz w:val="32"/>
        </w:rPr>
        <w:t>Chapter 5: Conclusion and Future Recommendations</w:t>
      </w:r>
    </w:p>
    <w:p>
      <w:pPr>
        <w:spacing w:before="200" w:after="120"/>
        <w:jc w:val="left"/>
      </w:pPr>
      <w:r>
        <w:rPr>
          <w:rFonts w:ascii="Times New Roman" w:hAnsi="Times New Roman"/>
          <w:b/>
          <w:i w:val="0"/>
          <w:sz w:val="28"/>
        </w:rPr>
        <w:t>5.1 Conclusion</w:t>
      </w:r>
    </w:p>
    <w:p>
      <w:pPr>
        <w:spacing w:before="0" w:after="120" w:line="360" w:lineRule="auto"/>
        <w:jc w:val="both"/>
      </w:pPr>
      <w:r>
        <w:rPr>
          <w:rFonts w:ascii="Times New Roman" w:hAnsi="Times New Roman"/>
          <w:b w:val="0"/>
          <w:i w:val="0"/>
          <w:sz w:val="24"/>
        </w:rPr>
        <w:t>The FOOD SEWA platform successfully demonstrates the design and implementation of a comprehensive, self-hosted food ordering and delivery management system tailored to the Nepalese market context. The project achieved all stated objectives: a fully functional web-based ordering interface with cart management, coupon discounts, and multi-gateway payment support (Stripe, eSewa, Khalti); an A* route-based real-time delivery tracking system using OSRM geometry and Haversine distance computation; an automated late-delivery coupon compensation mechanism using database-level atomic transactions; and a complete admin panel for end-to-end restaurant operations management.</w:t>
      </w:r>
    </w:p>
    <w:p>
      <w:pPr>
        <w:spacing w:before="0" w:after="120" w:line="360" w:lineRule="auto"/>
        <w:jc w:val="both"/>
      </w:pPr>
      <w:r>
        <w:rPr>
          <w:rFonts w:ascii="Times New Roman" w:hAnsi="Times New Roman"/>
          <w:b w:val="0"/>
          <w:i w:val="0"/>
          <w:sz w:val="24"/>
        </w:rPr>
        <w:t>The implementation reinforced the importance of designing for data integrity from the outset. The use of MySQL InnoDB transactions with FOR UPDATE row locking in the payment verification and stock deduction pipeline proved essential for preventing race conditions under concurrent payment scenarios. The modular PHP function-based architecture enabled independent development and testing of each module, validating the effectiveness of the incremental development methodology adopted for this project.</w:t>
      </w:r>
    </w:p>
    <w:p>
      <w:pPr>
        <w:spacing w:before="0" w:after="120" w:line="360" w:lineRule="auto"/>
        <w:jc w:val="both"/>
      </w:pPr>
      <w:r>
        <w:rPr>
          <w:rFonts w:ascii="Times New Roman" w:hAnsi="Times New Roman"/>
          <w:b w:val="0"/>
          <w:i w:val="0"/>
          <w:sz w:val="24"/>
        </w:rPr>
        <w:t>FOOD SEWA addresses a genuine market need, providing restaurant operators with an affordable, commission-free alternative to existing marketplace platforms while offering customers a transparent, feature-rich ordering experience. The modular design ensures that the system can be extended to support multi-restaurant operations, native mobile applications, and AI-based personalisation in future development cycles.</w:t>
      </w:r>
    </w:p>
    <w:p>
      <w:pPr>
        <w:spacing w:before="200" w:after="120"/>
        <w:jc w:val="left"/>
      </w:pPr>
      <w:r>
        <w:rPr>
          <w:rFonts w:ascii="Times New Roman" w:hAnsi="Times New Roman"/>
          <w:b/>
          <w:i w:val="0"/>
          <w:sz w:val="28"/>
        </w:rPr>
        <w:t>5.2 Lessons Learnt / Outcome</w:t>
      </w:r>
    </w:p>
    <w:p>
      <w:pPr>
        <w:spacing w:before="0" w:after="120" w:line="360" w:lineRule="auto"/>
        <w:jc w:val="both"/>
      </w:pPr>
      <w:r>
        <w:rPr>
          <w:rFonts w:ascii="Times New Roman" w:hAnsi="Times New Roman"/>
          <w:b/>
          <w:i w:val="0"/>
          <w:sz w:val="24"/>
        </w:rPr>
        <w:t>Database Design and Transactional Integrity:</w:t>
      </w:r>
    </w:p>
    <w:p>
      <w:pPr>
        <w:spacing w:before="0" w:after="120" w:line="360" w:lineRule="auto"/>
        <w:jc w:val="both"/>
      </w:pPr>
      <w:r>
        <w:rPr>
          <w:rFonts w:ascii="Times New Roman" w:hAnsi="Times New Roman"/>
          <w:b w:val="0"/>
          <w:i w:val="0"/>
          <w:sz w:val="24"/>
        </w:rPr>
        <w:t>The project underscored the critical importance of proper database normalisation and referential integrity. Storing price snapshots in order_items (rather than referencing current food prices) proved essential for preserving historical order accuracy. The use of FOR UPDATE row locks in payment processing prevented double-payment vulnerabilities and stock race conditions that would have been difficult to detect in functional testing alone.</w:t>
      </w:r>
    </w:p>
    <w:p>
      <w:pPr>
        <w:spacing w:before="0" w:after="120" w:line="360" w:lineRule="auto"/>
        <w:jc w:val="both"/>
      </w:pPr>
      <w:r>
        <w:rPr>
          <w:rFonts w:ascii="Times New Roman" w:hAnsi="Times New Roman"/>
          <w:b/>
          <w:i w:val="0"/>
          <w:sz w:val="24"/>
        </w:rPr>
        <w:t>Security Implementation in Depth:</w:t>
      </w:r>
    </w:p>
    <w:p>
      <w:pPr>
        <w:spacing w:before="0" w:after="120" w:line="360" w:lineRule="auto"/>
        <w:jc w:val="both"/>
      </w:pPr>
      <w:r>
        <w:rPr>
          <w:rFonts w:ascii="Times New Roman" w:hAnsi="Times New Roman"/>
          <w:b w:val="0"/>
          <w:i w:val="0"/>
          <w:sz w:val="24"/>
        </w:rPr>
        <w:t>Implementing application security as a cross-cutting concern—rather than an afterthought—was the most impactful decision of the project. CSRF token validation, bcrypt hashing, rate limiting, Content Security Policy headers, and parameterised queries were integrated from the first module and maintained consistently across all subsequent development increments. This approach proved far more efficient than retrofitting security measures.</w:t>
      </w:r>
    </w:p>
    <w:p>
      <w:pPr>
        <w:spacing w:before="0" w:after="120" w:line="360" w:lineRule="auto"/>
        <w:jc w:val="both"/>
      </w:pPr>
      <w:r>
        <w:rPr>
          <w:rFonts w:ascii="Times New Roman" w:hAnsi="Times New Roman"/>
          <w:b/>
          <w:i w:val="0"/>
          <w:sz w:val="24"/>
        </w:rPr>
        <w:t>Algorithm Integration in a Web Context:</w:t>
      </w:r>
    </w:p>
    <w:p>
      <w:pPr>
        <w:spacing w:before="0" w:after="120" w:line="360" w:lineRule="auto"/>
        <w:jc w:val="both"/>
      </w:pPr>
      <w:r>
        <w:rPr>
          <w:rFonts w:ascii="Times New Roman" w:hAnsi="Times New Roman"/>
          <w:b w:val="0"/>
          <w:i w:val="0"/>
          <w:sz w:val="24"/>
        </w:rPr>
        <w:t>Implementing the Haversine formula and A* pathfinding algorithm within a PHP web application, rather than a dedicated backend service, required careful performance optimisation. The 6-hour file-based route cache for OSRM responses significantly reduced external API call frequency and latency for repeated tracking requests from customers monitoring the same delivery.</w:t>
      </w:r>
    </w:p>
    <w:p>
      <w:pPr>
        <w:spacing w:before="0" w:after="120" w:line="360" w:lineRule="auto"/>
        <w:jc w:val="both"/>
      </w:pPr>
      <w:r>
        <w:rPr>
          <w:rFonts w:ascii="Times New Roman" w:hAnsi="Times New Roman"/>
          <w:b/>
          <w:i w:val="0"/>
          <w:sz w:val="24"/>
        </w:rPr>
        <w:t>Configuration Management:</w:t>
      </w:r>
    </w:p>
    <w:p>
      <w:pPr>
        <w:spacing w:before="0" w:after="120" w:line="360" w:lineRule="auto"/>
        <w:jc w:val="both"/>
      </w:pPr>
      <w:r>
        <w:rPr>
          <w:rFonts w:ascii="Times New Roman" w:hAnsi="Times New Roman"/>
          <w:b w:val="0"/>
          <w:i w:val="0"/>
          <w:sz w:val="24"/>
        </w:rPr>
        <w:t>Externalising all sensitive configuration values (database credentials, API keys, payment gateway secrets, delivery time thresholds) to a .env file improved both security and deployment flexibility. The system_settings database table for runtime-configurable parameters (restaurant GPS coordinates, late coupon parameters) allowed operational changes without code redeployment.</w:t>
      </w:r>
    </w:p>
    <w:p>
      <w:pPr>
        <w:spacing w:before="0" w:after="120" w:line="360" w:lineRule="auto"/>
        <w:jc w:val="both"/>
      </w:pPr>
      <w:r>
        <w:rPr>
          <w:rFonts w:ascii="Times New Roman" w:hAnsi="Times New Roman"/>
          <w:b/>
          <w:i w:val="0"/>
          <w:sz w:val="24"/>
        </w:rPr>
        <w:t>Payment Gateway Integration Complexity:</w:t>
      </w:r>
    </w:p>
    <w:p>
      <w:pPr>
        <w:spacing w:before="0" w:after="120" w:line="360" w:lineRule="auto"/>
        <w:jc w:val="both"/>
      </w:pPr>
      <w:r>
        <w:rPr>
          <w:rFonts w:ascii="Times New Roman" w:hAnsi="Times New Roman"/>
          <w:b w:val="0"/>
          <w:i w:val="0"/>
          <w:sz w:val="24"/>
        </w:rPr>
        <w:t>Integrating three payment gateways (Stripe, eSewa, Khalti) revealed significant differences in their authentication and verification mechanisms: Stripe uses server-side session retrieval via the Stripe PHP SDK, eSewa uses HMAC-SHA256 signed form fields with server-side transaction status verification via REST API, and Khalti uses token-based payment verification. The abstraction of gateway-specific logic into separate component files (components/payment/) maintained clean separation of concerns.</w:t>
      </w:r>
    </w:p>
    <w:p>
      <w:pPr>
        <w:spacing w:before="200" w:after="120"/>
        <w:jc w:val="left"/>
      </w:pPr>
      <w:r>
        <w:rPr>
          <w:rFonts w:ascii="Times New Roman" w:hAnsi="Times New Roman"/>
          <w:b/>
          <w:i w:val="0"/>
          <w:sz w:val="28"/>
        </w:rPr>
        <w:t>5.3 Future Recommendations</w:t>
      </w:r>
    </w:p>
    <w:p>
      <w:pPr>
        <w:spacing w:before="0" w:after="120" w:line="360" w:lineRule="auto"/>
        <w:jc w:val="both"/>
      </w:pPr>
      <w:r>
        <w:rPr>
          <w:rFonts w:ascii="Times New Roman" w:hAnsi="Times New Roman"/>
          <w:b w:val="0"/>
          <w:i w:val="0"/>
          <w:sz w:val="24"/>
        </w:rPr>
        <w:t>The following enhancements are recommended for future development iterations of FOOD SEWA:</w:t>
      </w:r>
    </w:p>
    <w:p>
      <w:pPr>
        <w:pStyle w:val="ListBullet"/>
        <w:spacing w:line="360" w:lineRule="auto" w:after="60"/>
      </w:pPr>
      <w:r>
        <w:rPr>
          <w:rFonts w:ascii="Times New Roman" w:hAnsi="Times New Roman"/>
          <w:b w:val="0"/>
          <w:i w:val="0"/>
          <w:sz w:val="24"/>
        </w:rPr>
        <w:t>Multi-restaurant architecture: Extend the data model to support multiple restaurant partners, each with their own menu, operating hours, and commission rate, transforming the platform into a marketplace.</w:t>
      </w:r>
    </w:p>
    <w:p>
      <w:pPr>
        <w:pStyle w:val="ListBullet"/>
        <w:spacing w:line="360" w:lineRule="auto" w:after="60"/>
      </w:pPr>
      <w:r>
        <w:rPr>
          <w:rFonts w:ascii="Times New Roman" w:hAnsi="Times New Roman"/>
          <w:b w:val="0"/>
          <w:i w:val="0"/>
          <w:sz w:val="24"/>
        </w:rPr>
        <w:t>Native mobile applications: Develop Android and iOS applications using React Native or Flutter, integrating device-native GPS for actual real-time rider tracking rather than time-based interpolation.</w:t>
      </w:r>
    </w:p>
    <w:p>
      <w:pPr>
        <w:pStyle w:val="ListBullet"/>
        <w:spacing w:line="360" w:lineRule="auto" w:after="60"/>
      </w:pPr>
      <w:r>
        <w:rPr>
          <w:rFonts w:ascii="Times New Roman" w:hAnsi="Times New Roman"/>
          <w:b w:val="0"/>
          <w:i w:val="0"/>
          <w:sz w:val="24"/>
        </w:rPr>
        <w:t>WebSocket-based real-time updates: Replace the current polling-based tracking with WebSocket connections (e.g., via Ratchet or Swoole) for true push-based delivery status and position updates.</w:t>
      </w:r>
    </w:p>
    <w:p>
      <w:pPr>
        <w:pStyle w:val="ListBullet"/>
        <w:spacing w:line="360" w:lineRule="auto" w:after="60"/>
      </w:pPr>
      <w:r>
        <w:rPr>
          <w:rFonts w:ascii="Times New Roman" w:hAnsi="Times New Roman"/>
          <w:b w:val="0"/>
          <w:i w:val="0"/>
          <w:sz w:val="24"/>
        </w:rPr>
        <w:t>AI-based recommendation engine: Implement collaborative filtering or content-based recommendation algorithms to suggest food items based on customer order history and browsing behaviour.</w:t>
      </w:r>
    </w:p>
    <w:p>
      <w:pPr>
        <w:pStyle w:val="ListBullet"/>
        <w:spacing w:line="360" w:lineRule="auto" w:after="60"/>
      </w:pPr>
      <w:r>
        <w:rPr>
          <w:rFonts w:ascii="Times New Roman" w:hAnsi="Times New Roman"/>
          <w:b w:val="0"/>
          <w:i w:val="0"/>
          <w:sz w:val="24"/>
        </w:rPr>
        <w:t>Push notifications: Integrate Firebase Cloud Messaging (FCM) to deliver order confirmation, delivery status change, and late-coupon claim alerts as push notifications.</w:t>
      </w:r>
    </w:p>
    <w:p>
      <w:pPr>
        <w:pStyle w:val="ListBullet"/>
        <w:spacing w:line="360" w:lineRule="auto" w:after="60"/>
      </w:pPr>
      <w:r>
        <w:rPr>
          <w:rFonts w:ascii="Times New Roman" w:hAnsi="Times New Roman"/>
          <w:b w:val="0"/>
          <w:i w:val="0"/>
          <w:sz w:val="24"/>
        </w:rPr>
        <w:t>Predictive delivery time estimation: Incorporate historical delivery time data and time-of-day demand patterns into the ETA computation to improve accuracy beyond route-distance-based estimates.</w:t>
      </w:r>
    </w:p>
    <w:p>
      <w:pPr>
        <w:pStyle w:val="ListBullet"/>
        <w:spacing w:line="360" w:lineRule="auto" w:after="60"/>
      </w:pPr>
      <w:r>
        <w:rPr>
          <w:rFonts w:ascii="Times New Roman" w:hAnsi="Times New Roman"/>
          <w:b w:val="0"/>
          <w:i w:val="0"/>
          <w:sz w:val="24"/>
        </w:rPr>
        <w:t>Analytics dashboard: Develop a business intelligence module for the admin panel with revenue charts, peak-hour analysis, most-ordered items, and customer retention metrics using Chart.js or Apache ECharts.</w:t>
      </w:r>
    </w:p>
    <w:p>
      <w:pPr>
        <w:pStyle w:val="ListBullet"/>
        <w:spacing w:line="360" w:lineRule="auto" w:after="60"/>
      </w:pPr>
      <w:r>
        <w:rPr>
          <w:rFonts w:ascii="Times New Roman" w:hAnsi="Times New Roman"/>
          <w:b w:val="0"/>
          <w:i w:val="0"/>
          <w:sz w:val="24"/>
        </w:rPr>
        <w:t>Blockchain-based payment audit trail: Explore integration of immutable payment record logging using a lightweight blockchain ledger for enhanced financial transparency.</w:t>
      </w:r>
    </w:p>
    <w:p>
      <w:r>
        <w:br w:type="page"/>
      </w:r>
    </w:p>
    <w:p>
      <w:pPr>
        <w:spacing w:before="240" w:after="240"/>
        <w:jc w:val="center"/>
      </w:pPr>
      <w:r>
        <w:rPr>
          <w:rFonts w:ascii="Times New Roman" w:hAnsi="Times New Roman"/>
          <w:b/>
          <w:i w:val="0"/>
          <w:sz w:val="32"/>
        </w:rPr>
        <w:t>References</w:t>
      </w:r>
    </w:p>
    <w:p>
      <w:pPr>
        <w:spacing w:before="0" w:after="120" w:line="360" w:lineRule="auto"/>
        <w:jc w:val="both"/>
      </w:pPr>
      <w:r>
        <w:rPr>
          <w:rFonts w:ascii="Times New Roman" w:hAnsi="Times New Roman"/>
          <w:b w:val="0"/>
          <w:i w:val="0"/>
          <w:sz w:val="24"/>
        </w:rPr>
        <w:t>[1] S. Sharma and R. Gupta, “Online Food Delivery Systems: A Comprehensive Review,” International Journal of Advanced Research in Computer Science, vol. 12, no. 3, pp. 45–52, 2023.</w:t>
      </w:r>
    </w:p>
    <w:p>
      <w:pPr>
        <w:spacing w:before="0" w:after="120" w:line="360" w:lineRule="auto"/>
        <w:jc w:val="both"/>
      </w:pPr>
      <w:r>
        <w:rPr>
          <w:rFonts w:ascii="Times New Roman" w:hAnsi="Times New Roman"/>
          <w:b w:val="0"/>
          <w:i w:val="0"/>
          <w:sz w:val="24"/>
        </w:rPr>
        <w:t>[2] M. Adhikari, “E-Commerce and Food Delivery Platforms in Nepal: Challenges and Opportunities,” Journal of Technology and Innovation, vol. 8, no. 2, pp. 112–125, 2022.</w:t>
      </w:r>
    </w:p>
    <w:p>
      <w:pPr>
        <w:spacing w:before="0" w:after="120" w:line="360" w:lineRule="auto"/>
        <w:jc w:val="both"/>
      </w:pPr>
      <w:r>
        <w:rPr>
          <w:rFonts w:ascii="Times New Roman" w:hAnsi="Times New Roman"/>
          <w:b w:val="0"/>
          <w:i w:val="0"/>
          <w:sz w:val="24"/>
        </w:rPr>
        <w:t>[3] P. Thapa, “Digital Transformation in the Food Service Industry,” Nepal Journal of Computer Science, vol. 5, no. 1, pp. 23–35, 2023.</w:t>
      </w:r>
    </w:p>
    <w:p>
      <w:pPr>
        <w:spacing w:before="0" w:after="120" w:line="360" w:lineRule="auto"/>
        <w:jc w:val="both"/>
      </w:pPr>
      <w:r>
        <w:rPr>
          <w:rFonts w:ascii="Times New Roman" w:hAnsi="Times New Roman"/>
          <w:b w:val="0"/>
          <w:i w:val="0"/>
          <w:sz w:val="24"/>
        </w:rPr>
        <w:t>[4] Foodmandu, “About Us – Nepal’s First Online Food Delivery,” 2024. [Online]. Available: https://www.foodmandu.com.np [Accessed: Apr. 2026].</w:t>
      </w:r>
    </w:p>
    <w:p>
      <w:pPr>
        <w:spacing w:before="0" w:after="120" w:line="360" w:lineRule="auto"/>
        <w:jc w:val="both"/>
      </w:pPr>
      <w:r>
        <w:rPr>
          <w:rFonts w:ascii="Times New Roman" w:hAnsi="Times New Roman"/>
          <w:b w:val="0"/>
          <w:i w:val="0"/>
          <w:sz w:val="24"/>
        </w:rPr>
        <w:t>[5] Pathao, “Pathao Food – Fast Food Delivery,” 2024. [Online]. Available: https://www.pathao.com/food [Accessed: Apr. 2026].</w:t>
      </w:r>
    </w:p>
    <w:p>
      <w:pPr>
        <w:spacing w:before="0" w:after="120" w:line="360" w:lineRule="auto"/>
        <w:jc w:val="both"/>
      </w:pPr>
      <w:r>
        <w:rPr>
          <w:rFonts w:ascii="Times New Roman" w:hAnsi="Times New Roman"/>
          <w:b w:val="0"/>
          <w:i w:val="0"/>
          <w:sz w:val="24"/>
        </w:rPr>
        <w:t>[6] Uber Technologies Inc., “Uber Eats: Food Delivery &amp; Takeout,” 2023. [Online]. Available: https://www.ubereats.com [Accessed: Apr. 2026].</w:t>
      </w:r>
    </w:p>
    <w:p>
      <w:pPr>
        <w:spacing w:before="0" w:after="120" w:line="360" w:lineRule="auto"/>
        <w:jc w:val="both"/>
      </w:pPr>
      <w:r>
        <w:rPr>
          <w:rFonts w:ascii="Times New Roman" w:hAnsi="Times New Roman"/>
          <w:b w:val="0"/>
          <w:i w:val="0"/>
          <w:sz w:val="24"/>
        </w:rPr>
        <w:t>[7] D. Kumar and S. Singh, PHP and MySQL for Web Development, 5th ed. Boston, MA: Addison-Wesley Professional, 2022.</w:t>
      </w:r>
    </w:p>
    <w:p>
      <w:pPr>
        <w:spacing w:before="0" w:after="120" w:line="360" w:lineRule="auto"/>
        <w:jc w:val="both"/>
      </w:pPr>
      <w:r>
        <w:rPr>
          <w:rFonts w:ascii="Times New Roman" w:hAnsi="Times New Roman"/>
          <w:b w:val="0"/>
          <w:i w:val="0"/>
          <w:sz w:val="24"/>
        </w:rPr>
        <w:t>[8] L. Ullman, PHP and MySQL for Dynamic Web Sites: Visual QuickPro Guide. Berkeley, CA: Peachpit Press, 2021.</w:t>
      </w:r>
    </w:p>
    <w:p>
      <w:pPr>
        <w:spacing w:before="0" w:after="120" w:line="360" w:lineRule="auto"/>
        <w:jc w:val="both"/>
      </w:pPr>
      <w:r>
        <w:rPr>
          <w:rFonts w:ascii="Times New Roman" w:hAnsi="Times New Roman"/>
          <w:b w:val="0"/>
          <w:i w:val="0"/>
          <w:sz w:val="24"/>
        </w:rPr>
        <w:t>[9] Nepal Telecommunications Authority, MIS Report on Telecommunications Sector. Kathmandu, Nepal: NTA, 2023.</w:t>
      </w:r>
    </w:p>
    <w:p>
      <w:pPr>
        <w:spacing w:before="0" w:after="120" w:line="360" w:lineRule="auto"/>
        <w:jc w:val="both"/>
      </w:pPr>
      <w:r>
        <w:rPr>
          <w:rFonts w:ascii="Times New Roman" w:hAnsi="Times New Roman"/>
          <w:b w:val="0"/>
          <w:i w:val="0"/>
          <w:sz w:val="24"/>
        </w:rPr>
        <w:t>[10] R. Johnson, Responsive Web Design with Bootstrap 5. Birmingham, UK: Packt Publishing, 2023.</w:t>
      </w:r>
    </w:p>
    <w:p>
      <w:pPr>
        <w:spacing w:before="0" w:after="120" w:line="360" w:lineRule="auto"/>
        <w:jc w:val="both"/>
      </w:pPr>
      <w:r>
        <w:rPr>
          <w:rFonts w:ascii="Times New Roman" w:hAnsi="Times New Roman"/>
          <w:b w:val="0"/>
          <w:i w:val="0"/>
          <w:sz w:val="24"/>
        </w:rPr>
        <w:t>[11] A. Shrestha, “Payment Gateway Integration in Nepal: eSewa and Khalti,” Journal of Digital Finance, vol. 4, no. 3, pp. 78–89, 2022.</w:t>
      </w:r>
    </w:p>
    <w:p>
      <w:r>
        <w:br w:type="page"/>
      </w:r>
    </w:p>
    <w:p>
      <w:pPr>
        <w:spacing w:before="240" w:after="240"/>
        <w:jc w:val="center"/>
      </w:pPr>
      <w:r>
        <w:rPr>
          <w:rFonts w:ascii="Times New Roman" w:hAnsi="Times New Roman"/>
          <w:b/>
          <w:i w:val="0"/>
          <w:sz w:val="32"/>
        </w:rPr>
        <w:t>Bibliography</w:t>
      </w:r>
    </w:p>
    <w:p>
      <w:pPr>
        <w:spacing w:before="0" w:after="120" w:line="360" w:lineRule="auto"/>
        <w:jc w:val="both"/>
      </w:pPr>
      <w:r>
        <w:rPr>
          <w:rFonts w:ascii="Times New Roman" w:hAnsi="Times New Roman"/>
          <w:b w:val="0"/>
          <w:i w:val="0"/>
          <w:sz w:val="24"/>
        </w:rPr>
        <w:t>The following works were studied during the development and documentation of this project but are not directly cited in the body of the report:</w:t>
      </w:r>
    </w:p>
    <w:p>
      <w:pPr>
        <w:spacing w:before="0" w:after="120" w:line="360" w:lineRule="auto"/>
        <w:jc w:val="both"/>
      </w:pPr>
      <w:r>
        <w:rPr>
          <w:rFonts w:ascii="Times New Roman" w:hAnsi="Times New Roman"/>
          <w:b w:val="0"/>
          <w:i w:val="0"/>
          <w:sz w:val="24"/>
        </w:rPr>
        <w:t>W. S. Davis, Systems Analysis and Design: A Structured Approach. Reading, MA: Addison-Wesley, 1994.</w:t>
      </w:r>
    </w:p>
    <w:p>
      <w:pPr>
        <w:spacing w:before="0" w:after="120" w:line="360" w:lineRule="auto"/>
        <w:jc w:val="both"/>
      </w:pPr>
      <w:r>
        <w:rPr>
          <w:rFonts w:ascii="Times New Roman" w:hAnsi="Times New Roman"/>
          <w:b w:val="0"/>
          <w:i w:val="0"/>
          <w:sz w:val="24"/>
        </w:rPr>
        <w:t>R. S. Pressman and B. R. Maxim, Software Engineering: A Practitioner’s Approach, 9th ed. New York, NY: McGraw-Hill Education, 2020.</w:t>
      </w:r>
    </w:p>
    <w:p>
      <w:pPr>
        <w:spacing w:before="0" w:after="120" w:line="360" w:lineRule="auto"/>
        <w:jc w:val="both"/>
      </w:pPr>
      <w:r>
        <w:rPr>
          <w:rFonts w:ascii="Times New Roman" w:hAnsi="Times New Roman"/>
          <w:b w:val="0"/>
          <w:i w:val="0"/>
          <w:sz w:val="24"/>
        </w:rPr>
        <w:t>E. W. Dijkstra, “A Note on Two Problems in Connexion with Graphs,” Numerische Mathematik, vol. 1, no. 1, pp. 269–271, 1959. (Foundational graph theory underlying the A* algorithm implementation.)</w:t>
      </w:r>
    </w:p>
    <w:p>
      <w:pPr>
        <w:spacing w:before="0" w:after="120" w:line="360" w:lineRule="auto"/>
        <w:jc w:val="both"/>
      </w:pPr>
      <w:r>
        <w:rPr>
          <w:rFonts w:ascii="Times New Roman" w:hAnsi="Times New Roman"/>
          <w:b w:val="0"/>
          <w:i w:val="0"/>
          <w:sz w:val="24"/>
        </w:rPr>
        <w:t>D. Nield, “The Growing Role of GPS in Food Delivery Logistics,” IEEE Spectrum, vol. 60, no. 4, pp. 42–48, 2023.</w:t>
      </w:r>
    </w:p>
    <w:p>
      <w:pPr>
        <w:spacing w:before="0" w:after="120" w:line="360" w:lineRule="auto"/>
        <w:jc w:val="both"/>
      </w:pPr>
      <w:r>
        <w:rPr>
          <w:rFonts w:ascii="Times New Roman" w:hAnsi="Times New Roman"/>
          <w:b w:val="0"/>
          <w:i w:val="0"/>
          <w:sz w:val="24"/>
        </w:rPr>
        <w:t>Bootstrap Authors, Bootstrap 5 Documentation. [Online]. Available: https://getbootstrap.com/docs/5.3/ [Accessed: Apr. 2026].</w:t>
      </w:r>
    </w:p>
    <w:p>
      <w:r>
        <w:br w:type="page"/>
      </w:r>
    </w:p>
    <w:p>
      <w:pPr>
        <w:spacing w:before="240" w:after="240"/>
        <w:jc w:val="center"/>
      </w:pPr>
      <w:r>
        <w:rPr>
          <w:rFonts w:ascii="Times New Roman" w:hAnsi="Times New Roman"/>
          <w:b/>
          <w:i w:val="0"/>
          <w:sz w:val="32"/>
        </w:rPr>
        <w:t>Appendices</w:t>
      </w:r>
    </w:p>
    <w:p>
      <w:pPr>
        <w:spacing w:before="200" w:after="120"/>
        <w:jc w:val="left"/>
      </w:pPr>
      <w:r>
        <w:rPr>
          <w:rFonts w:ascii="Times New Roman" w:hAnsi="Times New Roman"/>
          <w:b/>
          <w:i w:val="0"/>
          <w:sz w:val="28"/>
        </w:rPr>
        <w:t>Appendix A: Source Code Snippets</w:t>
      </w:r>
    </w:p>
    <w:p>
      <w:pPr>
        <w:spacing w:before="0" w:after="120" w:line="360" w:lineRule="auto"/>
        <w:jc w:val="both"/>
      </w:pPr>
      <w:r>
        <w:rPr>
          <w:rFonts w:ascii="Times New Roman" w:hAnsi="Times New Roman"/>
          <w:b w:val="0"/>
          <w:i w:val="0"/>
          <w:sz w:val="24"/>
        </w:rPr>
        <w:t>The following code snippets are extracted from the actual source code of FOOD SEWA to illustrate key implementation details. Full source code is available in the project repository.</w:t>
      </w:r>
    </w:p>
    <w:p>
      <w:pPr>
        <w:spacing w:before="160" w:after="80"/>
        <w:jc w:val="left"/>
      </w:pPr>
      <w:r>
        <w:rPr>
          <w:rFonts w:ascii="Times New Roman" w:hAnsi="Times New Roman"/>
          <w:b/>
          <w:i w:val="0"/>
          <w:sz w:val="24"/>
        </w:rPr>
        <w:t>A.1 User Registration (user/checkout.php – inline_register action)</w:t>
      </w:r>
    </w:p>
    <w:p>
      <w:pPr>
        <w:spacing w:before="0" w:after="0" w:line="240" w:lineRule="auto"/>
        <w:jc w:val="left"/>
      </w:pPr>
      <w:r>
        <w:rPr>
          <w:rFonts w:ascii="Courier New" w:hAnsi="Courier New"/>
          <w:sz w:val="18"/>
        </w:rPr>
        <w:t>// Validate inputs</w:t>
      </w:r>
    </w:p>
    <w:p>
      <w:pPr>
        <w:spacing w:before="0" w:after="0" w:line="240" w:lineRule="auto"/>
        <w:jc w:val="left"/>
      </w:pPr>
      <w:r>
        <w:rPr>
          <w:rFonts w:ascii="Courier New" w:hAnsi="Courier New"/>
          <w:sz w:val="18"/>
        </w:rPr>
        <w:t>$name  = validate_full_name((string) ($_POST['full_name'] ?? ''));</w:t>
      </w:r>
    </w:p>
    <w:p>
      <w:pPr>
        <w:spacing w:before="0" w:after="0" w:line="240" w:lineRule="auto"/>
        <w:jc w:val="left"/>
      </w:pPr>
      <w:r>
        <w:rPr>
          <w:rFonts w:ascii="Courier New" w:hAnsi="Courier New"/>
          <w:sz w:val="18"/>
        </w:rPr>
        <w:t>$email = validate_email((string) ($_POST['email'] ?? ''));</w:t>
      </w:r>
    </w:p>
    <w:p>
      <w:pPr>
        <w:spacing w:before="0" w:after="0" w:line="240" w:lineRule="auto"/>
        <w:jc w:val="left"/>
      </w:pPr>
      <w:r>
        <w:rPr>
          <w:rFonts w:ascii="Courier New" w:hAnsi="Courier New"/>
          <w:sz w:val="18"/>
        </w:rPr>
        <w:t>$phone = validate_phone((string) ($_POST['phone'] ?? ''));</w:t>
      </w:r>
    </w:p>
    <w:p>
      <w:pPr>
        <w:spacing w:before="0" w:after="0" w:line="240" w:lineRule="auto"/>
        <w:jc w:val="left"/>
      </w:pPr>
      <w:r>
        <w:rPr>
          <w:rFonts w:ascii="Courier New" w:hAnsi="Courier New"/>
          <w:sz w:val="18"/>
        </w:rPr>
        <w:t>$password = (string) ($_POST['password'] ?? '');</w:t>
      </w:r>
    </w:p>
    <w:p>
      <w:pPr>
        <w:spacing w:before="0" w:after="0" w:line="240" w:lineRule="auto"/>
        <w:jc w:val="left"/>
      </w:pPr>
      <w:r>
        <w:rPr>
          <w:rFonts w:ascii="Courier New" w:hAnsi="Courier New"/>
          <w:sz w:val="18"/>
        </w:rPr>
        <w:t>validate_password_strength($password);</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 Rate limiting: 8 attempts per 30 minutes per IP+email</w:t>
      </w:r>
    </w:p>
    <w:p>
      <w:pPr>
        <w:spacing w:before="0" w:after="0" w:line="240" w:lineRule="auto"/>
        <w:jc w:val="left"/>
      </w:pPr>
      <w:r>
        <w:rPr>
          <w:rFonts w:ascii="Courier New" w:hAnsi="Courier New"/>
          <w:sz w:val="18"/>
        </w:rPr>
        <w:t>$registerRateKey = client_ip() . '|' . $email;</w:t>
      </w:r>
    </w:p>
    <w:p>
      <w:pPr>
        <w:spacing w:before="0" w:after="0" w:line="240" w:lineRule="auto"/>
        <w:jc w:val="left"/>
      </w:pPr>
      <w:r>
        <w:rPr>
          <w:rFonts w:ascii="Courier New" w:hAnsi="Courier New"/>
          <w:sz w:val="18"/>
        </w:rPr>
        <w:t>if (!rate_limit_allow('user_register', $registerRateKey, 8, 1800)) {</w:t>
      </w:r>
    </w:p>
    <w:p>
      <w:pPr>
        <w:spacing w:before="0" w:after="0" w:line="240" w:lineRule="auto"/>
        <w:jc w:val="left"/>
      </w:pPr>
      <w:r>
        <w:rPr>
          <w:rFonts w:ascii="Courier New" w:hAnsi="Courier New"/>
          <w:sz w:val="18"/>
        </w:rPr>
        <w:t xml:space="preserve">    throw new RuntimeException('Too many registration attempts.');</w:t>
      </w:r>
    </w:p>
    <w:p>
      <w:pPr>
        <w:spacing w:before="0" w:after="0" w:line="240" w:lineRule="auto"/>
        <w:jc w:val="left"/>
      </w:pPr>
      <w:r>
        <w:rPr>
          <w:rFonts w:ascii="Courier New" w:hAnsi="Courier New"/>
          <w:sz w:val="18"/>
        </w:rPr>
        <w:t>}</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 Check email uniqueness</w:t>
      </w:r>
    </w:p>
    <w:p>
      <w:pPr>
        <w:spacing w:before="0" w:after="0" w:line="240" w:lineRule="auto"/>
        <w:jc w:val="left"/>
      </w:pPr>
      <w:r>
        <w:rPr>
          <w:rFonts w:ascii="Courier New" w:hAnsi="Courier New"/>
          <w:sz w:val="18"/>
        </w:rPr>
        <w:t>$stmt = db()-&gt;prepare('SELECT id FROM users WHERE email = ? LIMIT 1');</w:t>
      </w:r>
    </w:p>
    <w:p>
      <w:pPr>
        <w:spacing w:before="0" w:after="0" w:line="240" w:lineRule="auto"/>
        <w:jc w:val="left"/>
      </w:pPr>
      <w:r>
        <w:rPr>
          <w:rFonts w:ascii="Courier New" w:hAnsi="Courier New"/>
          <w:sz w:val="18"/>
        </w:rPr>
        <w:t>$stmt-&gt;bind_param('s', $email);</w:t>
      </w:r>
    </w:p>
    <w:p>
      <w:pPr>
        <w:spacing w:before="0" w:after="0" w:line="240" w:lineRule="auto"/>
        <w:jc w:val="left"/>
      </w:pPr>
      <w:r>
        <w:rPr>
          <w:rFonts w:ascii="Courier New" w:hAnsi="Courier New"/>
          <w:sz w:val="18"/>
        </w:rPr>
        <w:t>$stmt-&gt;execute();</w:t>
      </w:r>
    </w:p>
    <w:p>
      <w:pPr>
        <w:spacing w:before="0" w:after="0" w:line="240" w:lineRule="auto"/>
        <w:jc w:val="left"/>
      </w:pPr>
      <w:r>
        <w:rPr>
          <w:rFonts w:ascii="Courier New" w:hAnsi="Courier New"/>
          <w:sz w:val="18"/>
        </w:rPr>
        <w:t>if ($stmt-&gt;get_result()-&gt;fetch_assoc()) {</w:t>
      </w:r>
    </w:p>
    <w:p>
      <w:pPr>
        <w:spacing w:before="0" w:after="0" w:line="240" w:lineRule="auto"/>
        <w:jc w:val="left"/>
      </w:pPr>
      <w:r>
        <w:rPr>
          <w:rFonts w:ascii="Courier New" w:hAnsi="Courier New"/>
          <w:sz w:val="18"/>
        </w:rPr>
        <w:t xml:space="preserve">    throw new RuntimeException('Email is already in use.');</w:t>
      </w:r>
    </w:p>
    <w:p>
      <w:pPr>
        <w:spacing w:before="0" w:after="0" w:line="240" w:lineRule="auto"/>
        <w:jc w:val="left"/>
      </w:pPr>
      <w:r>
        <w:rPr>
          <w:rFonts w:ascii="Courier New" w:hAnsi="Courier New"/>
          <w:sz w:val="18"/>
        </w:rPr>
        <w:t>}</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 Hash password and insert user</w:t>
      </w:r>
    </w:p>
    <w:p>
      <w:pPr>
        <w:spacing w:before="0" w:after="0" w:line="240" w:lineRule="auto"/>
        <w:jc w:val="left"/>
      </w:pPr>
      <w:r>
        <w:rPr>
          <w:rFonts w:ascii="Courier New" w:hAnsi="Courier New"/>
          <w:sz w:val="18"/>
        </w:rPr>
        <w:t>$hash = password_hash($password, PASSWORD_DEFAULT); // bcrypt</w:t>
      </w:r>
    </w:p>
    <w:p>
      <w:pPr>
        <w:spacing w:before="0" w:after="0" w:line="240" w:lineRule="auto"/>
        <w:jc w:val="left"/>
      </w:pPr>
      <w:r>
        <w:rPr>
          <w:rFonts w:ascii="Courier New" w:hAnsi="Courier New"/>
          <w:sz w:val="18"/>
        </w:rPr>
        <w:t>$stmt = db()-&gt;prepare('INSERT INTO users (full_name, email, phone, password_hash, status, created_at) VALUES (?, ?, ?, ?, ?, NOW())');</w:t>
      </w:r>
    </w:p>
    <w:p>
      <w:pPr>
        <w:spacing w:before="0" w:after="0" w:line="240" w:lineRule="auto"/>
        <w:jc w:val="left"/>
      </w:pPr>
      <w:r>
        <w:rPr>
          <w:rFonts w:ascii="Courier New" w:hAnsi="Courier New"/>
          <w:sz w:val="18"/>
        </w:rPr>
        <w:t>$active = 'ACTIVE';</w:t>
      </w:r>
    </w:p>
    <w:p>
      <w:pPr>
        <w:spacing w:before="0" w:after="0" w:line="240" w:lineRule="auto"/>
        <w:jc w:val="left"/>
      </w:pPr>
      <w:r>
        <w:rPr>
          <w:rFonts w:ascii="Courier New" w:hAnsi="Courier New"/>
          <w:sz w:val="18"/>
        </w:rPr>
        <w:t>$stmt-&gt;bind_param('sssss', $name, $email, $phone, $hash, $active);</w:t>
      </w:r>
    </w:p>
    <w:p>
      <w:pPr>
        <w:spacing w:before="0" w:after="0" w:line="240" w:lineRule="auto"/>
        <w:jc w:val="left"/>
      </w:pPr>
      <w:r>
        <w:rPr>
          <w:rFonts w:ascii="Courier New" w:hAnsi="Courier New"/>
          <w:sz w:val="18"/>
        </w:rPr>
        <w:t>$stmt-&gt;execute();</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 Start authenticated session</w:t>
      </w:r>
    </w:p>
    <w:p>
      <w:pPr>
        <w:spacing w:before="0" w:after="0" w:line="240" w:lineRule="auto"/>
        <w:jc w:val="left"/>
      </w:pPr>
      <w:r>
        <w:rPr>
          <w:rFonts w:ascii="Courier New" w:hAnsi="Courier New"/>
          <w:sz w:val="18"/>
        </w:rPr>
        <w:t>$_SESSION['user_id'] = (int) db()-&gt;insert_id;</w:t>
      </w:r>
    </w:p>
    <w:p>
      <w:pPr>
        <w:spacing w:before="0" w:after="0" w:line="240" w:lineRule="auto"/>
        <w:jc w:val="left"/>
      </w:pPr>
      <w:r>
        <w:rPr>
          <w:rFonts w:ascii="Courier New" w:hAnsi="Courier New"/>
          <w:sz w:val="18"/>
        </w:rPr>
        <w:t>session_regenerate_id(true); // Prevent session fixation</w:t>
      </w:r>
    </w:p>
    <w:p>
      <w:pPr>
        <w:spacing w:before="0" w:after="0" w:line="240" w:lineRule="auto"/>
        <w:jc w:val="left"/>
      </w:pPr>
      <w:r>
        <w:rPr>
          <w:rFonts w:ascii="Courier New" w:hAnsi="Courier New"/>
          <w:sz w:val="18"/>
        </w:rPr>
        <w:t>merge_guest_state_into_user((int) $_SESSION['user_id']); // Merge guest cart</w:t>
      </w:r>
    </w:p>
    <w:p>
      <w:pPr>
        <w:spacing w:before="160" w:after="80"/>
        <w:jc w:val="left"/>
      </w:pPr>
      <w:r>
        <w:rPr>
          <w:rFonts w:ascii="Times New Roman" w:hAnsi="Times New Roman"/>
          <w:b/>
          <w:i w:val="0"/>
          <w:sz w:val="24"/>
        </w:rPr>
        <w:t>A.2 Order Creation with Coupon Discount (components/functions.php – create_order_from_cart())</w:t>
      </w:r>
    </w:p>
    <w:p>
      <w:pPr>
        <w:spacing w:before="0" w:after="0" w:line="240" w:lineRule="auto"/>
        <w:jc w:val="left"/>
      </w:pPr>
      <w:r>
        <w:rPr>
          <w:rFonts w:ascii="Courier New" w:hAnsi="Courier New"/>
          <w:sz w:val="18"/>
        </w:rPr>
        <w:t>function create_order_from_cart(int $userId, int $addressId, string $couponCode = ''): array {</w:t>
      </w:r>
    </w:p>
    <w:p>
      <w:pPr>
        <w:spacing w:before="0" w:after="0" w:line="240" w:lineRule="auto"/>
        <w:jc w:val="left"/>
      </w:pPr>
      <w:r>
        <w:rPr>
          <w:rFonts w:ascii="Courier New" w:hAnsi="Courier New"/>
          <w:sz w:val="18"/>
        </w:rPr>
        <w:t xml:space="preserve">    assert_address_owner($addressId, $userId);</w:t>
      </w:r>
    </w:p>
    <w:p>
      <w:pPr>
        <w:spacing w:before="0" w:after="0" w:line="240" w:lineRule="auto"/>
        <w:jc w:val="left"/>
      </w:pPr>
      <w:r>
        <w:rPr>
          <w:rFonts w:ascii="Courier New" w:hAnsi="Courier New"/>
          <w:sz w:val="18"/>
        </w:rPr>
        <w:t xml:space="preserve">    // Fetch cart items with food status and stock</w:t>
      </w:r>
    </w:p>
    <w:p>
      <w:pPr>
        <w:spacing w:before="0" w:after="0" w:line="240" w:lineRule="auto"/>
        <w:jc w:val="left"/>
      </w:pPr>
      <w:r>
        <w:rPr>
          <w:rFonts w:ascii="Courier New" w:hAnsi="Courier New"/>
          <w:sz w:val="18"/>
        </w:rPr>
        <w:t xml:space="preserve">    $items = ...; // SELECT from cart_items JOIN foods WHERE cart_id = user's cart</w:t>
      </w:r>
    </w:p>
    <w:p>
      <w:pPr>
        <w:spacing w:before="0" w:after="0" w:line="240" w:lineRule="auto"/>
        <w:jc w:val="left"/>
      </w:pPr>
      <w:r>
        <w:rPr>
          <w:rFonts w:ascii="Courier New" w:hAnsi="Courier New"/>
          <w:sz w:val="18"/>
        </w:rPr>
        <w:t xml:space="preserve">    if (!$items) throw new RuntimeException('Cart is empty.');</w:t>
      </w:r>
    </w:p>
    <w:p>
      <w:pPr>
        <w:spacing w:before="0" w:after="0" w:line="240" w:lineRule="auto"/>
        <w:jc w:val="left"/>
      </w:pPr>
      <w:r>
        <w:rPr>
          <w:rFonts w:ascii="Courier New" w:hAnsi="Courier New"/>
          <w:sz w:val="18"/>
        </w:rPr>
        <w:t xml:space="preserve">    $subtotal = 0.0;</w:t>
      </w:r>
    </w:p>
    <w:p>
      <w:pPr>
        <w:spacing w:before="0" w:after="0" w:line="240" w:lineRule="auto"/>
        <w:jc w:val="left"/>
      </w:pPr>
      <w:r>
        <w:rPr>
          <w:rFonts w:ascii="Courier New" w:hAnsi="Courier New"/>
          <w:sz w:val="18"/>
        </w:rPr>
        <w:t xml:space="preserve">    foreach ($items as $item) {</w:t>
      </w:r>
    </w:p>
    <w:p>
      <w:pPr>
        <w:spacing w:before="0" w:after="0" w:line="240" w:lineRule="auto"/>
        <w:jc w:val="left"/>
      </w:pPr>
      <w:r>
        <w:rPr>
          <w:rFonts w:ascii="Courier New" w:hAnsi="Courier New"/>
          <w:sz w:val="18"/>
        </w:rPr>
        <w:t xml:space="preserve">        if ($item['status'] !== 'ACTIVE') throw new RuntimeException('Item unavailable.');</w:t>
      </w:r>
    </w:p>
    <w:p>
      <w:pPr>
        <w:spacing w:before="0" w:after="0" w:line="240" w:lineRule="auto"/>
        <w:jc w:val="left"/>
      </w:pPr>
      <w:r>
        <w:rPr>
          <w:rFonts w:ascii="Courier New" w:hAnsi="Courier New"/>
          <w:sz w:val="18"/>
        </w:rPr>
        <w:t xml:space="preserve">        if ($item['qty'] &gt; $item['stock_qty']) throw new RuntimeException('Exceeds stock.');</w:t>
      </w:r>
    </w:p>
    <w:p>
      <w:pPr>
        <w:spacing w:before="0" w:after="0" w:line="240" w:lineRule="auto"/>
        <w:jc w:val="left"/>
      </w:pPr>
      <w:r>
        <w:rPr>
          <w:rFonts w:ascii="Courier New" w:hAnsi="Courier New"/>
          <w:sz w:val="18"/>
        </w:rPr>
        <w:t xml:space="preserve">        $subtotal += $item['price_snapshot'] * $item['qty'];</w:t>
      </w:r>
    </w:p>
    <w:p>
      <w:pPr>
        <w:spacing w:before="0" w:after="0" w:line="240" w:lineRule="auto"/>
        <w:jc w:val="left"/>
      </w:pPr>
      <w:r>
        <w:rPr>
          <w:rFonts w:ascii="Courier New" w:hAnsi="Courier New"/>
          <w:sz w:val="18"/>
        </w:rPr>
        <w:t xml:space="preserve">    }</w:t>
      </w:r>
    </w:p>
    <w:p>
      <w:pPr>
        <w:spacing w:before="0" w:after="0" w:line="240" w:lineRule="auto"/>
        <w:jc w:val="left"/>
      </w:pPr>
      <w:r>
        <w:rPr>
          <w:rFonts w:ascii="Courier New" w:hAnsi="Courier New"/>
          <w:sz w:val="18"/>
        </w:rPr>
        <w:t xml:space="preserve">    $coupon = trim($couponCode) !== '' ? find_coupon($couponCode, $userId) : null;</w:t>
      </w:r>
    </w:p>
    <w:p>
      <w:pPr>
        <w:spacing w:before="0" w:after="0" w:line="240" w:lineRule="auto"/>
        <w:jc w:val="left"/>
      </w:pPr>
      <w:r>
        <w:rPr>
          <w:rFonts w:ascii="Courier New" w:hAnsi="Courier New"/>
          <w:sz w:val="18"/>
        </w:rPr>
        <w:t xml:space="preserve">    $discount = calculate_discount($subtotal, $coupon);</w:t>
      </w:r>
    </w:p>
    <w:p>
      <w:pPr>
        <w:spacing w:before="0" w:after="0" w:line="240" w:lineRule="auto"/>
        <w:jc w:val="left"/>
      </w:pPr>
      <w:r>
        <w:rPr>
          <w:rFonts w:ascii="Courier New" w:hAnsi="Courier New"/>
          <w:sz w:val="18"/>
        </w:rPr>
        <w:t xml:space="preserve">    $total = max(0.0, round($subtotal - $discount['discount_amount'], 2));</w:t>
      </w:r>
    </w:p>
    <w:p>
      <w:pPr>
        <w:spacing w:before="0" w:after="0" w:line="240" w:lineRule="auto"/>
        <w:jc w:val="left"/>
      </w:pPr>
      <w:r>
        <w:rPr>
          <w:rFonts w:ascii="Courier New" w:hAnsi="Courier New"/>
          <w:sz w:val="18"/>
        </w:rPr>
        <w:t xml:space="preserve">    db()-&gt;begin_transaction();</w:t>
      </w:r>
    </w:p>
    <w:p>
      <w:pPr>
        <w:spacing w:before="0" w:after="0" w:line="240" w:lineRule="auto"/>
        <w:jc w:val="left"/>
      </w:pPr>
      <w:r>
        <w:rPr>
          <w:rFonts w:ascii="Courier New" w:hAnsi="Courier New"/>
          <w:sz w:val="18"/>
        </w:rPr>
        <w:t xml:space="preserve">    try {</w:t>
      </w:r>
    </w:p>
    <w:p>
      <w:pPr>
        <w:spacing w:before="0" w:after="0" w:line="240" w:lineRule="auto"/>
        <w:jc w:val="left"/>
      </w:pPr>
      <w:r>
        <w:rPr>
          <w:rFonts w:ascii="Courier New" w:hAnsi="Courier New"/>
          <w:sz w:val="18"/>
        </w:rPr>
        <w:t xml:space="preserve">        $orderCode = generate_unique_order_code(); // 'ORD' + random hex</w:t>
      </w:r>
    </w:p>
    <w:p>
      <w:pPr>
        <w:spacing w:before="0" w:after="0" w:line="240" w:lineRule="auto"/>
        <w:jc w:val="left"/>
      </w:pPr>
      <w:r>
        <w:rPr>
          <w:rFonts w:ascii="Courier New" w:hAnsi="Courier New"/>
          <w:sz w:val="18"/>
        </w:rPr>
        <w:t xml:space="preserve">        // INSERT INTO orders (user_id, address_id, order_code, total_amount, ...)</w:t>
      </w:r>
    </w:p>
    <w:p>
      <w:pPr>
        <w:spacing w:before="0" w:after="0" w:line="240" w:lineRule="auto"/>
        <w:jc w:val="left"/>
      </w:pPr>
      <w:r>
        <w:rPr>
          <w:rFonts w:ascii="Courier New" w:hAnsi="Courier New"/>
          <w:sz w:val="18"/>
        </w:rPr>
        <w:t xml:space="preserve">        // INSERT INTO order_items for each cart item</w:t>
      </w:r>
    </w:p>
    <w:p>
      <w:pPr>
        <w:spacing w:before="0" w:after="0" w:line="240" w:lineRule="auto"/>
        <w:jc w:val="left"/>
      </w:pPr>
      <w:r>
        <w:rPr>
          <w:rFonts w:ascii="Courier New" w:hAnsi="Courier New"/>
          <w:sz w:val="18"/>
        </w:rPr>
        <w:t xml:space="preserve">        db()-&gt;commit();</w:t>
      </w:r>
    </w:p>
    <w:p>
      <w:pPr>
        <w:spacing w:before="0" w:after="0" w:line="240" w:lineRule="auto"/>
        <w:jc w:val="left"/>
      </w:pPr>
      <w:r>
        <w:rPr>
          <w:rFonts w:ascii="Courier New" w:hAnsi="Courier New"/>
          <w:sz w:val="18"/>
        </w:rPr>
        <w:t xml:space="preserve">        return ['id' =&gt; $orderId, 'order_code' =&gt; $orderCode, 'total_amount' =&gt; $total, ...];</w:t>
      </w:r>
    </w:p>
    <w:p>
      <w:pPr>
        <w:spacing w:before="0" w:after="0" w:line="240" w:lineRule="auto"/>
        <w:jc w:val="left"/>
      </w:pPr>
      <w:r>
        <w:rPr>
          <w:rFonts w:ascii="Courier New" w:hAnsi="Courier New"/>
          <w:sz w:val="18"/>
        </w:rPr>
        <w:t xml:space="preserve">    } catch (Throwable $e) { db()-&gt;rollback(); throw $e; }</w:t>
      </w:r>
    </w:p>
    <w:p>
      <w:pPr>
        <w:spacing w:before="0" w:after="0" w:line="240" w:lineRule="auto"/>
        <w:jc w:val="left"/>
      </w:pPr>
      <w:r>
        <w:rPr>
          <w:rFonts w:ascii="Courier New" w:hAnsi="Courier New"/>
          <w:sz w:val="18"/>
        </w:rPr>
        <w:t>}</w:t>
      </w:r>
    </w:p>
    <w:p>
      <w:pPr>
        <w:spacing w:before="160" w:after="80"/>
        <w:jc w:val="left"/>
      </w:pPr>
      <w:r>
        <w:rPr>
          <w:rFonts w:ascii="Times New Roman" w:hAnsi="Times New Roman"/>
          <w:b/>
          <w:i w:val="0"/>
          <w:sz w:val="24"/>
        </w:rPr>
        <w:t>A.3 eSewa Payment Signature (components/payment/esewa.php)</w:t>
      </w:r>
    </w:p>
    <w:p>
      <w:pPr>
        <w:spacing w:before="0" w:after="0" w:line="240" w:lineRule="auto"/>
        <w:jc w:val="left"/>
      </w:pPr>
      <w:r>
        <w:rPr>
          <w:rFonts w:ascii="Courier New" w:hAnsi="Courier New"/>
          <w:sz w:val="18"/>
        </w:rPr>
        <w:t>function esewa_sign(string $message): string {</w:t>
      </w:r>
    </w:p>
    <w:p>
      <w:pPr>
        <w:spacing w:before="0" w:after="0" w:line="240" w:lineRule="auto"/>
        <w:jc w:val="left"/>
      </w:pPr>
      <w:r>
        <w:rPr>
          <w:rFonts w:ascii="Courier New" w:hAnsi="Courier New"/>
          <w:sz w:val="18"/>
        </w:rPr>
        <w:t xml:space="preserve">    return base64_encode(hash_hmac('sha256', $message, ESEWA_SECRET, true));</w:t>
      </w:r>
    </w:p>
    <w:p>
      <w:pPr>
        <w:spacing w:before="0" w:after="0" w:line="240" w:lineRule="auto"/>
        <w:jc w:val="left"/>
      </w:pPr>
      <w:r>
        <w:rPr>
          <w:rFonts w:ascii="Courier New" w:hAnsi="Courier New"/>
          <w:sz w:val="18"/>
        </w:rPr>
        <w:t>}</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function esewa_build_checkout_payload(array $order): array {</w:t>
      </w:r>
    </w:p>
    <w:p>
      <w:pPr>
        <w:spacing w:before="0" w:after="0" w:line="240" w:lineRule="auto"/>
        <w:jc w:val="left"/>
      </w:pPr>
      <w:r>
        <w:rPr>
          <w:rFonts w:ascii="Courier New" w:hAnsi="Courier New"/>
          <w:sz w:val="18"/>
        </w:rPr>
        <w:t xml:space="preserve">    $amount  = money((float) $order['total_amount']); // formatted NPR amount</w:t>
      </w:r>
    </w:p>
    <w:p>
      <w:pPr>
        <w:spacing w:before="0" w:after="0" w:line="240" w:lineRule="auto"/>
        <w:jc w:val="left"/>
      </w:pPr>
      <w:r>
        <w:rPr>
          <w:rFonts w:ascii="Courier New" w:hAnsi="Courier New"/>
          <w:sz w:val="18"/>
        </w:rPr>
        <w:t xml:space="preserve">    $tx      = 'ESEWA-' . (int) $order['id'] . '-' . time();</w:t>
      </w:r>
    </w:p>
    <w:p>
      <w:pPr>
        <w:spacing w:before="0" w:after="0" w:line="240" w:lineRule="auto"/>
        <w:jc w:val="left"/>
      </w:pPr>
      <w:r>
        <w:rPr>
          <w:rFonts w:ascii="Courier New" w:hAnsi="Courier New"/>
          <w:sz w:val="18"/>
        </w:rPr>
        <w:t xml:space="preserve">    $product = ESEWA_MERCHANT_CODE;</w:t>
      </w:r>
    </w:p>
    <w:p>
      <w:pPr>
        <w:spacing w:before="0" w:after="0" w:line="240" w:lineRule="auto"/>
        <w:jc w:val="left"/>
      </w:pPr>
      <w:r>
        <w:rPr>
          <w:rFonts w:ascii="Courier New" w:hAnsi="Courier New"/>
          <w:sz w:val="18"/>
        </w:rPr>
        <w:t xml:space="preserve">    $signatureData = 'total_amount=' . $amount . ',transaction_uuid=' . $tx</w:t>
      </w:r>
    </w:p>
    <w:p>
      <w:pPr>
        <w:spacing w:before="0" w:after="0" w:line="240" w:lineRule="auto"/>
        <w:jc w:val="left"/>
      </w:pPr>
      <w:r>
        <w:rPr>
          <w:rFonts w:ascii="Courier New" w:hAnsi="Courier New"/>
          <w:sz w:val="18"/>
        </w:rPr>
        <w:t xml:space="preserve">                   . ',product_code=' . $product;</w:t>
      </w:r>
    </w:p>
    <w:p>
      <w:pPr>
        <w:spacing w:before="0" w:after="0" w:line="240" w:lineRule="auto"/>
        <w:jc w:val="left"/>
      </w:pPr>
      <w:r>
        <w:rPr>
          <w:rFonts w:ascii="Courier New" w:hAnsi="Courier New"/>
          <w:sz w:val="18"/>
        </w:rPr>
        <w:t xml:space="preserve">    return [</w:t>
      </w:r>
    </w:p>
    <w:p>
      <w:pPr>
        <w:spacing w:before="0" w:after="0" w:line="240" w:lineRule="auto"/>
        <w:jc w:val="left"/>
      </w:pPr>
      <w:r>
        <w:rPr>
          <w:rFonts w:ascii="Courier New" w:hAnsi="Courier New"/>
          <w:sz w:val="18"/>
        </w:rPr>
        <w:t xml:space="preserve">        'form_url' =&gt; 'https://rc-epay.esewa.com.np/api/epay/main/v2/form',</w:t>
      </w:r>
    </w:p>
    <w:p>
      <w:pPr>
        <w:spacing w:before="0" w:after="0" w:line="240" w:lineRule="auto"/>
        <w:jc w:val="left"/>
      </w:pPr>
      <w:r>
        <w:rPr>
          <w:rFonts w:ascii="Courier New" w:hAnsi="Courier New"/>
          <w:sz w:val="18"/>
        </w:rPr>
        <w:t xml:space="preserve">        'fields'   =&gt; [</w:t>
      </w:r>
    </w:p>
    <w:p>
      <w:pPr>
        <w:spacing w:before="0" w:after="0" w:line="240" w:lineRule="auto"/>
        <w:jc w:val="left"/>
      </w:pPr>
      <w:r>
        <w:rPr>
          <w:rFonts w:ascii="Courier New" w:hAnsi="Courier New"/>
          <w:sz w:val="18"/>
        </w:rPr>
        <w:t xml:space="preserve">            'amount'             =&gt; $amount,</w:t>
      </w:r>
    </w:p>
    <w:p>
      <w:pPr>
        <w:spacing w:before="0" w:after="0" w:line="240" w:lineRule="auto"/>
        <w:jc w:val="left"/>
      </w:pPr>
      <w:r>
        <w:rPr>
          <w:rFonts w:ascii="Courier New" w:hAnsi="Courier New"/>
          <w:sz w:val="18"/>
        </w:rPr>
        <w:t xml:space="preserve">            'total_amount'       =&gt; $amount,</w:t>
      </w:r>
    </w:p>
    <w:p>
      <w:pPr>
        <w:spacing w:before="0" w:after="0" w:line="240" w:lineRule="auto"/>
        <w:jc w:val="left"/>
      </w:pPr>
      <w:r>
        <w:rPr>
          <w:rFonts w:ascii="Courier New" w:hAnsi="Courier New"/>
          <w:sz w:val="18"/>
        </w:rPr>
        <w:t xml:space="preserve">            'transaction_uuid'   =&gt; $tx,</w:t>
      </w:r>
    </w:p>
    <w:p>
      <w:pPr>
        <w:spacing w:before="0" w:after="0" w:line="240" w:lineRule="auto"/>
        <w:jc w:val="left"/>
      </w:pPr>
      <w:r>
        <w:rPr>
          <w:rFonts w:ascii="Courier New" w:hAnsi="Courier New"/>
          <w:sz w:val="18"/>
        </w:rPr>
        <w:t xml:space="preserve">            'product_code'       =&gt; $product,</w:t>
      </w:r>
    </w:p>
    <w:p>
      <w:pPr>
        <w:spacing w:before="0" w:after="0" w:line="240" w:lineRule="auto"/>
        <w:jc w:val="left"/>
      </w:pPr>
      <w:r>
        <w:rPr>
          <w:rFonts w:ascii="Courier New" w:hAnsi="Courier New"/>
          <w:sz w:val="18"/>
        </w:rPr>
        <w:t xml:space="preserve">            'success_url'        =&gt; base_url('/user/payment_success.php?gateway=ESEWA&amp;order=' . $order['id']),</w:t>
      </w:r>
    </w:p>
    <w:p>
      <w:pPr>
        <w:spacing w:before="0" w:after="0" w:line="240" w:lineRule="auto"/>
        <w:jc w:val="left"/>
      </w:pPr>
      <w:r>
        <w:rPr>
          <w:rFonts w:ascii="Courier New" w:hAnsi="Courier New"/>
          <w:sz w:val="18"/>
        </w:rPr>
        <w:t xml:space="preserve">            'failure_url'        =&gt; base_url('/user/payment_failed.php?gateway=ESEWA&amp;order=' . $order['id']),</w:t>
      </w:r>
    </w:p>
    <w:p>
      <w:pPr>
        <w:spacing w:before="0" w:after="0" w:line="240" w:lineRule="auto"/>
        <w:jc w:val="left"/>
      </w:pPr>
      <w:r>
        <w:rPr>
          <w:rFonts w:ascii="Courier New" w:hAnsi="Courier New"/>
          <w:sz w:val="18"/>
        </w:rPr>
        <w:t xml:space="preserve">            'signed_field_names' =&gt; 'total_amount,transaction_uuid,product_code',</w:t>
      </w:r>
    </w:p>
    <w:p>
      <w:pPr>
        <w:spacing w:before="0" w:after="0" w:line="240" w:lineRule="auto"/>
        <w:jc w:val="left"/>
      </w:pPr>
      <w:r>
        <w:rPr>
          <w:rFonts w:ascii="Courier New" w:hAnsi="Courier New"/>
          <w:sz w:val="18"/>
        </w:rPr>
        <w:t xml:space="preserve">            'signature'          =&gt; esewa_sign($signatureData),</w:t>
      </w:r>
    </w:p>
    <w:p>
      <w:pPr>
        <w:spacing w:before="0" w:after="0" w:line="240" w:lineRule="auto"/>
        <w:jc w:val="left"/>
      </w:pPr>
      <w:r>
        <w:rPr>
          <w:rFonts w:ascii="Courier New" w:hAnsi="Courier New"/>
          <w:sz w:val="18"/>
        </w:rPr>
        <w:t xml:space="preserve">        ],</w:t>
      </w:r>
    </w:p>
    <w:p>
      <w:pPr>
        <w:spacing w:before="0" w:after="0" w:line="240" w:lineRule="auto"/>
        <w:jc w:val="left"/>
      </w:pPr>
      <w:r>
        <w:rPr>
          <w:rFonts w:ascii="Courier New" w:hAnsi="Courier New"/>
          <w:sz w:val="18"/>
        </w:rPr>
        <w:t xml:space="preserve">    ];</w:t>
      </w:r>
    </w:p>
    <w:p>
      <w:pPr>
        <w:spacing w:before="0" w:after="0" w:line="240" w:lineRule="auto"/>
        <w:jc w:val="left"/>
      </w:pPr>
      <w:r>
        <w:rPr>
          <w:rFonts w:ascii="Courier New" w:hAnsi="Courier New"/>
          <w:sz w:val="18"/>
        </w:rPr>
        <w:t>}</w:t>
      </w:r>
    </w:p>
    <w:p>
      <w:pPr>
        <w:spacing w:before="160" w:after="80"/>
        <w:jc w:val="left"/>
      </w:pPr>
      <w:r>
        <w:rPr>
          <w:rFonts w:ascii="Times New Roman" w:hAnsi="Times New Roman"/>
          <w:b/>
          <w:i w:val="0"/>
          <w:sz w:val="24"/>
        </w:rPr>
        <w:t>A.4 Haversine Distance and A* Route ETA (components/functions.php)</w:t>
      </w:r>
    </w:p>
    <w:p>
      <w:pPr>
        <w:spacing w:before="0" w:after="0" w:line="240" w:lineRule="auto"/>
        <w:jc w:val="left"/>
      </w:pPr>
      <w:r>
        <w:rPr>
          <w:rFonts w:ascii="Courier New" w:hAnsi="Courier New"/>
          <w:sz w:val="18"/>
        </w:rPr>
        <w:t>function haversine_distance_m(float $lat1, float $lng1, float $lat2, float $lng2): float {</w:t>
      </w:r>
    </w:p>
    <w:p>
      <w:pPr>
        <w:spacing w:before="0" w:after="0" w:line="240" w:lineRule="auto"/>
        <w:jc w:val="left"/>
      </w:pPr>
      <w:r>
        <w:rPr>
          <w:rFonts w:ascii="Courier New" w:hAnsi="Courier New"/>
          <w:sz w:val="18"/>
        </w:rPr>
        <w:t xml:space="preserve">    $R = 6371000.0; // Earth radius in metres</w:t>
      </w:r>
    </w:p>
    <w:p>
      <w:pPr>
        <w:spacing w:before="0" w:after="0" w:line="240" w:lineRule="auto"/>
        <w:jc w:val="left"/>
      </w:pPr>
      <w:r>
        <w:rPr>
          <w:rFonts w:ascii="Courier New" w:hAnsi="Courier New"/>
          <w:sz w:val="18"/>
        </w:rPr>
        <w:t xml:space="preserve">    $dLat = deg2rad($lat2 - $lat1);</w:t>
      </w:r>
    </w:p>
    <w:p>
      <w:pPr>
        <w:spacing w:before="0" w:after="0" w:line="240" w:lineRule="auto"/>
        <w:jc w:val="left"/>
      </w:pPr>
      <w:r>
        <w:rPr>
          <w:rFonts w:ascii="Courier New" w:hAnsi="Courier New"/>
          <w:sz w:val="18"/>
        </w:rPr>
        <w:t xml:space="preserve">    $dLng = deg2rad($lng2 - $lng1);</w:t>
      </w:r>
    </w:p>
    <w:p>
      <w:pPr>
        <w:spacing w:before="0" w:after="0" w:line="240" w:lineRule="auto"/>
        <w:jc w:val="left"/>
      </w:pPr>
      <w:r>
        <w:rPr>
          <w:rFonts w:ascii="Courier New" w:hAnsi="Courier New"/>
          <w:sz w:val="18"/>
        </w:rPr>
        <w:t xml:space="preserve">    $a = sin($dLat/2)**2 + cos(deg2rad($lat1))*cos(deg2rad($lat2))*sin($dLng/2)**2;</w:t>
      </w:r>
    </w:p>
    <w:p>
      <w:pPr>
        <w:spacing w:before="0" w:after="0" w:line="240" w:lineRule="auto"/>
        <w:jc w:val="left"/>
      </w:pPr>
      <w:r>
        <w:rPr>
          <w:rFonts w:ascii="Courier New" w:hAnsi="Courier New"/>
          <w:sz w:val="18"/>
        </w:rPr>
        <w:t xml:space="preserve">    return $R * 2 * atan2(sqrt($a), sqrt(1-$a));</w:t>
      </w:r>
    </w:p>
    <w:p>
      <w:pPr>
        <w:spacing w:before="0" w:after="0" w:line="240" w:lineRule="auto"/>
        <w:jc w:val="left"/>
      </w:pPr>
      <w:r>
        <w:rPr>
          <w:rFonts w:ascii="Courier New" w:hAnsi="Courier New"/>
          <w:sz w:val="18"/>
        </w:rPr>
        <w:t>}</w:t>
      </w:r>
    </w:p>
    <w:p>
      <w:pPr>
        <w:spacing w:before="0" w:after="0" w:line="240" w:lineRule="auto"/>
        <w:jc w:val="left"/>
      </w:pPr>
      <w:r>
        <w:rPr>
          <w:rFonts w:ascii="Courier New" w:hAnsi="Courier New"/>
          <w:sz w:val="18"/>
        </w:rPr>
      </w:r>
    </w:p>
    <w:p>
      <w:pPr>
        <w:spacing w:before="0" w:after="0" w:line="240" w:lineRule="auto"/>
        <w:jc w:val="left"/>
      </w:pPr>
      <w:r>
        <w:rPr>
          <w:rFonts w:ascii="Courier New" w:hAnsi="Courier New"/>
          <w:sz w:val="18"/>
        </w:rPr>
        <w:t>function astar_route_eta_seconds(array $path, ?float $expectedDurationSeconds): int {</w:t>
      </w:r>
    </w:p>
    <w:p>
      <w:pPr>
        <w:spacing w:before="0" w:after="0" w:line="240" w:lineRule="auto"/>
        <w:jc w:val="left"/>
      </w:pPr>
      <w:r>
        <w:rPr>
          <w:rFonts w:ascii="Courier New" w:hAnsi="Courier New"/>
          <w:sz w:val="18"/>
        </w:rPr>
        <w:t xml:space="preserve">    $totalDist = route_path_distance_m($path); // sum of haversine over all segments</w:t>
      </w:r>
    </w:p>
    <w:p>
      <w:pPr>
        <w:spacing w:before="0" w:after="0" w:line="240" w:lineRule="auto"/>
        <w:jc w:val="left"/>
      </w:pPr>
      <w:r>
        <w:rPr>
          <w:rFonts w:ascii="Courier New" w:hAnsi="Courier New"/>
          <w:sz w:val="18"/>
        </w:rPr>
        <w:t xml:space="preserve">    $speed = 8.33; // m/s default (~30 km/h)</w:t>
      </w:r>
    </w:p>
    <w:p>
      <w:pPr>
        <w:spacing w:before="0" w:after="0" w:line="240" w:lineRule="auto"/>
        <w:jc w:val="left"/>
      </w:pPr>
      <w:r>
        <w:rPr>
          <w:rFonts w:ascii="Courier New" w:hAnsi="Courier New"/>
          <w:sz w:val="18"/>
        </w:rPr>
        <w:t xml:space="preserve">    if ($expectedDurationSeconds &gt; 0 &amp;&amp; $totalDist &gt; 0)</w:t>
      </w:r>
    </w:p>
    <w:p>
      <w:pPr>
        <w:spacing w:before="0" w:after="0" w:line="240" w:lineRule="auto"/>
        <w:jc w:val="left"/>
      </w:pPr>
      <w:r>
        <w:rPr>
          <w:rFonts w:ascii="Courier New" w:hAnsi="Courier New"/>
          <w:sz w:val="18"/>
        </w:rPr>
        <w:t xml:space="preserve">        $speed = max(1.0, $totalDist / $expectedDurationSeconds);</w:t>
      </w:r>
    </w:p>
    <w:p>
      <w:pPr>
        <w:spacing w:before="0" w:after="0" w:line="240" w:lineRule="auto"/>
        <w:jc w:val="left"/>
      </w:pPr>
      <w:r>
        <w:rPr>
          <w:rFonts w:ascii="Courier New" w:hAnsi="Courier New"/>
          <w:sz w:val="18"/>
        </w:rPr>
        <w:t xml:space="preserve">    // A* over path indices with g/f score arrays</w:t>
      </w:r>
    </w:p>
    <w:p>
      <w:pPr>
        <w:spacing w:before="0" w:after="0" w:line="240" w:lineRule="auto"/>
        <w:jc w:val="left"/>
      </w:pPr>
      <w:r>
        <w:rPr>
          <w:rFonts w:ascii="Courier New" w:hAnsi="Courier New"/>
          <w:sz w:val="18"/>
        </w:rPr>
        <w:t xml:space="preserve">    // Heuristic: haversine(current, goal) / speed</w:t>
      </w:r>
    </w:p>
    <w:p>
      <w:pPr>
        <w:spacing w:before="0" w:after="0" w:line="240" w:lineRule="auto"/>
        <w:jc w:val="left"/>
      </w:pPr>
      <w:r>
        <w:rPr>
          <w:rFonts w:ascii="Courier New" w:hAnsi="Courier New"/>
          <w:sz w:val="18"/>
        </w:rPr>
        <w:t xml:space="preserve">    // Returns ceil(gScore[goalIndex]) or totalDist/speed fallback</w:t>
      </w:r>
    </w:p>
    <w:p>
      <w:pPr>
        <w:spacing w:before="0" w:after="0" w:line="240" w:lineRule="auto"/>
        <w:jc w:val="left"/>
      </w:pPr>
      <w:r>
        <w:rPr>
          <w:rFonts w:ascii="Courier New" w:hAnsi="Courier New"/>
          <w:sz w:val="18"/>
        </w:rPr>
        <w:t>}</w:t>
      </w:r>
    </w:p>
    <w:p>
      <w:pPr>
        <w:spacing w:before="160" w:after="80"/>
        <w:jc w:val="left"/>
      </w:pPr>
      <w:r>
        <w:rPr>
          <w:rFonts w:ascii="Times New Roman" w:hAnsi="Times New Roman"/>
          <w:b/>
          <w:i w:val="0"/>
          <w:sz w:val="24"/>
        </w:rPr>
        <w:t>A.5 Late Delivery Coupon Generation (components/functions.php)</w:t>
      </w:r>
    </w:p>
    <w:p>
      <w:pPr>
        <w:spacing w:before="0" w:after="0" w:line="240" w:lineRule="auto"/>
        <w:jc w:val="left"/>
      </w:pPr>
      <w:r>
        <w:rPr>
          <w:rFonts w:ascii="Courier New" w:hAnsi="Courier New"/>
          <w:sz w:val="18"/>
        </w:rPr>
        <w:t>function generate_private_late_coupon(int $userId, float $discountPercent): array {</w:t>
      </w:r>
    </w:p>
    <w:p>
      <w:pPr>
        <w:spacing w:before="0" w:after="0" w:line="240" w:lineRule="auto"/>
        <w:jc w:val="left"/>
      </w:pPr>
      <w:r>
        <w:rPr>
          <w:rFonts w:ascii="Courier New" w:hAnsi="Courier New"/>
          <w:sz w:val="18"/>
        </w:rPr>
        <w:t xml:space="preserve">    for ($i = 0; $i &lt; 10; $i++) {</w:t>
      </w:r>
    </w:p>
    <w:p>
      <w:pPr>
        <w:spacing w:before="0" w:after="0" w:line="240" w:lineRule="auto"/>
        <w:jc w:val="left"/>
      </w:pPr>
      <w:r>
        <w:rPr>
          <w:rFonts w:ascii="Courier New" w:hAnsi="Courier New"/>
          <w:sz w:val="18"/>
        </w:rPr>
        <w:t xml:space="preserve">        $code = random_code('LATE', 4); // 'LATE' + 4 random bytes as hex</w:t>
      </w:r>
    </w:p>
    <w:p>
      <w:pPr>
        <w:spacing w:before="0" w:after="0" w:line="240" w:lineRule="auto"/>
        <w:jc w:val="left"/>
      </w:pPr>
      <w:r>
        <w:rPr>
          <w:rFonts w:ascii="Courier New" w:hAnsi="Courier New"/>
          <w:sz w:val="18"/>
        </w:rPr>
        <w:t xml:space="preserve">        // Check uniqueness in coupons table</w:t>
      </w:r>
    </w:p>
    <w:p>
      <w:pPr>
        <w:spacing w:before="0" w:after="0" w:line="240" w:lineRule="auto"/>
        <w:jc w:val="left"/>
      </w:pPr>
      <w:r>
        <w:rPr>
          <w:rFonts w:ascii="Courier New" w:hAnsi="Courier New"/>
          <w:sz w:val="18"/>
        </w:rPr>
        <w:t xml:space="preserve">        $stmt = db()-&gt;prepare('SELECT id FROM coupons WHERE code = ? LIMIT 1');</w:t>
      </w:r>
    </w:p>
    <w:p>
      <w:pPr>
        <w:spacing w:before="0" w:after="0" w:line="240" w:lineRule="auto"/>
        <w:jc w:val="left"/>
      </w:pPr>
      <w:r>
        <w:rPr>
          <w:rFonts w:ascii="Courier New" w:hAnsi="Courier New"/>
          <w:sz w:val="18"/>
        </w:rPr>
        <w:t xml:space="preserve">        $stmt-&gt;bind_param('s', $code); $stmt-&gt;execute();</w:t>
      </w:r>
    </w:p>
    <w:p>
      <w:pPr>
        <w:spacing w:before="0" w:after="0" w:line="240" w:lineRule="auto"/>
        <w:jc w:val="left"/>
      </w:pPr>
      <w:r>
        <w:rPr>
          <w:rFonts w:ascii="Courier New" w:hAnsi="Courier New"/>
          <w:sz w:val="18"/>
        </w:rPr>
        <w:t xml:space="preserve">        if ($stmt-&gt;get_result()-&gt;fetch_assoc()) continue;</w:t>
      </w:r>
    </w:p>
    <w:p>
      <w:pPr>
        <w:spacing w:before="0" w:after="0" w:line="240" w:lineRule="auto"/>
        <w:jc w:val="left"/>
      </w:pPr>
      <w:r>
        <w:rPr>
          <w:rFonts w:ascii="Courier New" w:hAnsi="Courier New"/>
          <w:sz w:val="18"/>
        </w:rPr>
        <w:t xml:space="preserve">        $expiresAt = date('Y-m-d H:i:s', time() + 7 * 86400); // 7 days</w:t>
      </w:r>
    </w:p>
    <w:p>
      <w:pPr>
        <w:spacing w:before="0" w:after="0" w:line="240" w:lineRule="auto"/>
        <w:jc w:val="left"/>
      </w:pPr>
      <w:r>
        <w:rPr>
          <w:rFonts w:ascii="Courier New" w:hAnsi="Courier New"/>
          <w:sz w:val="18"/>
        </w:rPr>
        <w:t xml:space="preserve">        $stmt = db()-&gt;prepare(</w:t>
      </w:r>
    </w:p>
    <w:p>
      <w:pPr>
        <w:spacing w:before="0" w:after="0" w:line="240" w:lineRule="auto"/>
        <w:jc w:val="left"/>
      </w:pPr>
      <w:r>
        <w:rPr>
          <w:rFonts w:ascii="Courier New" w:hAnsi="Courier New"/>
          <w:sz w:val="18"/>
        </w:rPr>
        <w:t xml:space="preserve">            'INSERT INTO coupons (code, discount_percent, max_uses, used_count,</w:t>
      </w:r>
    </w:p>
    <w:p>
      <w:pPr>
        <w:spacing w:before="0" w:after="0" w:line="240" w:lineRule="auto"/>
        <w:jc w:val="left"/>
      </w:pPr>
      <w:r>
        <w:rPr>
          <w:rFonts w:ascii="Courier New" w:hAnsi="Courier New"/>
          <w:sz w:val="18"/>
        </w:rPr>
        <w:t xml:space="preserve">             user_id, expires_at, status, type, created_at)',</w:t>
      </w:r>
    </w:p>
    <w:p>
      <w:pPr>
        <w:spacing w:before="0" w:after="0" w:line="240" w:lineRule="auto"/>
        <w:jc w:val="left"/>
      </w:pPr>
      <w:r>
        <w:rPr>
          <w:rFonts w:ascii="Courier New" w:hAnsi="Courier New"/>
          <w:sz w:val="18"/>
        </w:rPr>
        <w:t xml:space="preserve">            'VALUES (?, ?, 1, 0, ?, ?, \'ACTIVE\', \'PRIVATE_LATE\', NOW())'</w:t>
      </w:r>
    </w:p>
    <w:p>
      <w:pPr>
        <w:spacing w:before="0" w:after="0" w:line="240" w:lineRule="auto"/>
        <w:jc w:val="left"/>
      </w:pPr>
      <w:r>
        <w:rPr>
          <w:rFonts w:ascii="Courier New" w:hAnsi="Courier New"/>
          <w:sz w:val="18"/>
        </w:rPr>
        <w:t xml:space="preserve">        );</w:t>
      </w:r>
    </w:p>
    <w:p>
      <w:pPr>
        <w:spacing w:before="0" w:after="0" w:line="240" w:lineRule="auto"/>
        <w:jc w:val="left"/>
      </w:pPr>
      <w:r>
        <w:rPr>
          <w:rFonts w:ascii="Courier New" w:hAnsi="Courier New"/>
          <w:sz w:val="18"/>
        </w:rPr>
        <w:t xml:space="preserve">        $stmt-&gt;bind_param('siis', $code, $percent, $userId, $expiresAt);</w:t>
      </w:r>
    </w:p>
    <w:p>
      <w:pPr>
        <w:spacing w:before="0" w:after="0" w:line="240" w:lineRule="auto"/>
        <w:jc w:val="left"/>
      </w:pPr>
      <w:r>
        <w:rPr>
          <w:rFonts w:ascii="Courier New" w:hAnsi="Courier New"/>
          <w:sz w:val="18"/>
        </w:rPr>
        <w:t xml:space="preserve">        $stmt-&gt;execute();</w:t>
      </w:r>
    </w:p>
    <w:p>
      <w:pPr>
        <w:spacing w:before="0" w:after="0" w:line="240" w:lineRule="auto"/>
        <w:jc w:val="left"/>
      </w:pPr>
      <w:r>
        <w:rPr>
          <w:rFonts w:ascii="Courier New" w:hAnsi="Courier New"/>
          <w:sz w:val="18"/>
        </w:rPr>
        <w:t xml:space="preserve">        return ['id' =&gt; db()-&gt;insert_id, 'code' =&gt; $code,</w:t>
      </w:r>
    </w:p>
    <w:p>
      <w:pPr>
        <w:spacing w:before="0" w:after="0" w:line="240" w:lineRule="auto"/>
        <w:jc w:val="left"/>
      </w:pPr>
      <w:r>
        <w:rPr>
          <w:rFonts w:ascii="Courier New" w:hAnsi="Courier New"/>
          <w:sz w:val="18"/>
        </w:rPr>
        <w:t xml:space="preserve">                'discount_percent' =&gt; $percent, 'expires_at' =&gt; $expiresAt];</w:t>
      </w:r>
    </w:p>
    <w:p>
      <w:pPr>
        <w:spacing w:before="0" w:after="0" w:line="240" w:lineRule="auto"/>
        <w:jc w:val="left"/>
      </w:pPr>
      <w:r>
        <w:rPr>
          <w:rFonts w:ascii="Courier New" w:hAnsi="Courier New"/>
          <w:sz w:val="18"/>
        </w:rPr>
        <w:t xml:space="preserve">    }</w:t>
      </w:r>
    </w:p>
    <w:p>
      <w:pPr>
        <w:spacing w:before="0" w:after="0" w:line="240" w:lineRule="auto"/>
        <w:jc w:val="left"/>
      </w:pPr>
      <w:r>
        <w:rPr>
          <w:rFonts w:ascii="Courier New" w:hAnsi="Courier New"/>
          <w:sz w:val="18"/>
        </w:rPr>
        <w:t xml:space="preserve">    throw new RuntimeException('Unable to generate late coupon.');</w:t>
      </w:r>
    </w:p>
    <w:p>
      <w:pPr>
        <w:spacing w:before="0" w:after="0" w:line="240" w:lineRule="auto"/>
        <w:jc w:val="left"/>
      </w:pPr>
      <w:r>
        <w:rPr>
          <w:rFonts w:ascii="Courier New" w:hAnsi="Courier New"/>
          <w:sz w:val="18"/>
        </w:rPr>
        <w:t>}</w:t>
      </w:r>
    </w:p>
    <w:p/>
    <w:p>
      <w:pPr>
        <w:spacing w:before="200" w:after="120"/>
        <w:jc w:val="left"/>
      </w:pPr>
      <w:r>
        <w:rPr>
          <w:rFonts w:ascii="Times New Roman" w:hAnsi="Times New Roman"/>
          <w:b/>
          <w:i w:val="0"/>
          <w:sz w:val="28"/>
        </w:rPr>
        <w:t>Appendix B: Additional Screenshots</w:t>
      </w:r>
    </w:p>
    <w:p>
      <w:pPr>
        <w:spacing w:before="0" w:after="120" w:line="360" w:lineRule="auto"/>
        <w:jc w:val="both"/>
      </w:pPr>
      <w:r>
        <w:rPr>
          <w:rFonts w:ascii="Times New Roman" w:hAnsi="Times New Roman"/>
          <w:b w:val="0"/>
          <w:i w:val="0"/>
          <w:sz w:val="24"/>
        </w:rPr>
        <w:t>The following figures show additional interface screenshots of the FOOD SEWA platform. Please insert the corresponding screenshots at each placeholder.</w:t>
      </w:r>
    </w:p>
    <w:p>
      <w:pPr>
        <w:spacing w:before="120" w:after="80"/>
        <w:jc w:val="center"/>
      </w:pPr>
      <w:r>
        <w:rPr>
          <w:rFonts w:ascii="Times New Roman" w:hAnsi="Times New Roman"/>
          <w:b w:val="0"/>
          <w:i/>
          <w:color w:val="888888"/>
          <w:sz w:val="22"/>
        </w:rPr>
        <w:t>[IMAGE PLACEHOLDER: Figure B.1: Admin Dashboard showing order statistics]</w:t>
      </w:r>
    </w:p>
    <w:p>
      <w:pPr>
        <w:spacing w:before="80" w:after="200"/>
        <w:jc w:val="center"/>
      </w:pPr>
      <w:r>
        <w:rPr>
          <w:rFonts w:ascii="Times New Roman" w:hAnsi="Times New Roman"/>
          <w:b/>
          <w:i/>
          <w:sz w:val="24"/>
        </w:rPr>
        <w:t>Figure B.1: Admin Dashboard showing order statistics</w:t>
      </w:r>
    </w:p>
    <w:p>
      <w:pPr>
        <w:spacing w:before="120" w:after="80"/>
        <w:jc w:val="center"/>
      </w:pPr>
      <w:r>
        <w:rPr>
          <w:rFonts w:ascii="Times New Roman" w:hAnsi="Times New Roman"/>
          <w:b w:val="0"/>
          <w:i/>
          <w:color w:val="888888"/>
          <w:sz w:val="22"/>
        </w:rPr>
        <w:t>[IMAGE PLACEHOLDER: Figure B.2: Order Management page in Admin Panel]</w:t>
      </w:r>
    </w:p>
    <w:p>
      <w:pPr>
        <w:spacing w:before="80" w:after="200"/>
        <w:jc w:val="center"/>
      </w:pPr>
      <w:r>
        <w:rPr>
          <w:rFonts w:ascii="Times New Roman" w:hAnsi="Times New Roman"/>
          <w:b/>
          <w:i/>
          <w:sz w:val="24"/>
        </w:rPr>
        <w:t>Figure B.2: Order Management page in Admin Panel</w:t>
      </w:r>
    </w:p>
    <w:p>
      <w:pPr>
        <w:spacing w:before="120" w:after="80"/>
        <w:jc w:val="center"/>
      </w:pPr>
      <w:r>
        <w:rPr>
          <w:rFonts w:ascii="Times New Roman" w:hAnsi="Times New Roman"/>
          <w:b w:val="0"/>
          <w:i/>
          <w:color w:val="888888"/>
          <w:sz w:val="22"/>
        </w:rPr>
        <w:t>[IMAGE PLACEHOLDER: Figure B.3: Delivery Management page with status update controls]</w:t>
      </w:r>
    </w:p>
    <w:p>
      <w:pPr>
        <w:spacing w:before="80" w:after="200"/>
        <w:jc w:val="center"/>
      </w:pPr>
      <w:r>
        <w:rPr>
          <w:rFonts w:ascii="Times New Roman" w:hAnsi="Times New Roman"/>
          <w:b/>
          <w:i/>
          <w:sz w:val="24"/>
        </w:rPr>
        <w:t>Figure B.3: Delivery Management page with status update controls</w:t>
      </w:r>
    </w:p>
    <w:p>
      <w:pPr>
        <w:spacing w:before="120" w:after="80"/>
        <w:jc w:val="center"/>
      </w:pPr>
      <w:r>
        <w:rPr>
          <w:rFonts w:ascii="Times New Roman" w:hAnsi="Times New Roman"/>
          <w:b w:val="0"/>
          <w:i/>
          <w:color w:val="888888"/>
          <w:sz w:val="22"/>
        </w:rPr>
        <w:t>[IMAGE PLACEHOLDER: Figure B.4: Coupon Management page in Admin Panel]</w:t>
      </w:r>
    </w:p>
    <w:p>
      <w:pPr>
        <w:spacing w:before="80" w:after="200"/>
        <w:jc w:val="center"/>
      </w:pPr>
      <w:r>
        <w:rPr>
          <w:rFonts w:ascii="Times New Roman" w:hAnsi="Times New Roman"/>
          <w:b/>
          <w:i/>
          <w:sz w:val="24"/>
        </w:rPr>
        <w:t>Figure B.4: Coupon Management page in Admin Panel</w:t>
      </w:r>
    </w:p>
    <w:p>
      <w:pPr>
        <w:spacing w:before="120" w:after="80"/>
        <w:jc w:val="center"/>
      </w:pPr>
      <w:r>
        <w:rPr>
          <w:rFonts w:ascii="Times New Roman" w:hAnsi="Times New Roman"/>
          <w:b w:val="0"/>
          <w:i/>
          <w:color w:val="888888"/>
          <w:sz w:val="22"/>
        </w:rPr>
        <w:t>[IMAGE PLACEHOLDER: Figure B.5: Real-time Order Tracking map view]</w:t>
      </w:r>
    </w:p>
    <w:p>
      <w:pPr>
        <w:spacing w:before="80" w:after="200"/>
        <w:jc w:val="center"/>
      </w:pPr>
      <w:r>
        <w:rPr>
          <w:rFonts w:ascii="Times New Roman" w:hAnsi="Times New Roman"/>
          <w:b/>
          <w:i/>
          <w:sz w:val="24"/>
        </w:rPr>
        <w:t>Figure B.5: Real-time Order Tracking map view</w:t>
      </w:r>
    </w:p>
    <w:p>
      <w:pPr>
        <w:spacing w:before="120" w:after="80"/>
        <w:jc w:val="center"/>
      </w:pPr>
      <w:r>
        <w:rPr>
          <w:rFonts w:ascii="Times New Roman" w:hAnsi="Times New Roman"/>
          <w:b w:val="0"/>
          <w:i/>
          <w:color w:val="888888"/>
          <w:sz w:val="22"/>
        </w:rPr>
        <w:t>[IMAGE PLACEHOLDER: Figure B.6: Checkout page with coupon applied and order summary]</w:t>
      </w:r>
    </w:p>
    <w:p>
      <w:pPr>
        <w:spacing w:before="80" w:after="200"/>
        <w:jc w:val="center"/>
      </w:pPr>
      <w:r>
        <w:rPr>
          <w:rFonts w:ascii="Times New Roman" w:hAnsi="Times New Roman"/>
          <w:b/>
          <w:i/>
          <w:sz w:val="24"/>
        </w:rPr>
        <w:t>Figure B.6: Checkout page with coupon applied and order summary</w:t>
      </w:r>
    </w:p>
    <w:p>
      <w:pPr>
        <w:spacing w:before="120" w:after="80"/>
        <w:jc w:val="center"/>
      </w:pPr>
      <w:r>
        <w:rPr>
          <w:rFonts w:ascii="Times New Roman" w:hAnsi="Times New Roman"/>
          <w:b w:val="0"/>
          <w:i/>
          <w:color w:val="888888"/>
          <w:sz w:val="22"/>
        </w:rPr>
        <w:t>[IMAGE PLACEHOLDER: Figure B.7: Payment Success page with tracking number]</w:t>
      </w:r>
    </w:p>
    <w:p>
      <w:pPr>
        <w:spacing w:before="80" w:after="200"/>
        <w:jc w:val="center"/>
      </w:pPr>
      <w:r>
        <w:rPr>
          <w:rFonts w:ascii="Times New Roman" w:hAnsi="Times New Roman"/>
          <w:b/>
          <w:i/>
          <w:sz w:val="24"/>
        </w:rPr>
        <w:t>Figure B.7: Payment Success page with tracking number</w:t>
      </w:r>
    </w:p>
    <w:p>
      <w:pPr>
        <w:spacing w:before="120" w:after="80"/>
        <w:jc w:val="center"/>
      </w:pPr>
      <w:r>
        <w:rPr>
          <w:rFonts w:ascii="Times New Roman" w:hAnsi="Times New Roman"/>
          <w:b w:val="0"/>
          <w:i/>
          <w:color w:val="888888"/>
          <w:sz w:val="22"/>
        </w:rPr>
        <w:t>[IMAGE PLACEHOLDER: Figure B.8: Cart page with item management]</w:t>
      </w:r>
    </w:p>
    <w:p>
      <w:pPr>
        <w:spacing w:before="80" w:after="200"/>
        <w:jc w:val="center"/>
      </w:pPr>
      <w:r>
        <w:rPr>
          <w:rFonts w:ascii="Times New Roman" w:hAnsi="Times New Roman"/>
          <w:b/>
          <w:i/>
          <w:sz w:val="24"/>
        </w:rPr>
        <w:t>Figure B.8: Cart page with item management</w:t>
      </w:r>
    </w:p>
    <w:p/>
    <w:p>
      <w:pPr>
        <w:spacing w:before="200" w:after="120"/>
        <w:jc w:val="left"/>
      </w:pPr>
      <w:r>
        <w:rPr>
          <w:rFonts w:ascii="Times New Roman" w:hAnsi="Times New Roman"/>
          <w:b/>
          <w:i w:val="0"/>
          <w:sz w:val="28"/>
        </w:rPr>
        <w:t>Appendix C: Supervisor's Visit Log Sheet</w:t>
      </w:r>
    </w:p>
    <w:p>
      <w:pPr>
        <w:spacing w:before="200" w:after="80"/>
        <w:jc w:val="center"/>
      </w:pPr>
      <w:r>
        <w:rPr>
          <w:rFonts w:ascii="Times New Roman" w:hAnsi="Times New Roman"/>
          <w:b/>
          <w:i w:val="0"/>
          <w:sz w:val="24"/>
        </w:rPr>
        <w:t>Table 11: Supervisor's Visit Log Sheet</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576"/>
            <w:vAlign w:val="center"/>
            <w:shd w:fill="D9E1F2" w:color="auto" w:val="clear"/>
          </w:tcPr>
          <w:p>
            <w:pPr>
              <w:jc w:val="center"/>
            </w:pPr>
            <w:r>
              <w:rPr>
                <w:rFonts w:ascii="Times New Roman" w:hAnsi="Times New Roman"/>
                <w:b/>
                <w:i w:val="0"/>
                <w:sz w:val="22"/>
              </w:rPr>
              <w:t>S.N.</w:t>
            </w:r>
          </w:p>
        </w:tc>
        <w:tc>
          <w:tcPr>
            <w:tcW w:type="dxa" w:w="1296"/>
            <w:vAlign w:val="center"/>
            <w:shd w:fill="D9E1F2" w:color="auto" w:val="clear"/>
          </w:tcPr>
          <w:p>
            <w:pPr>
              <w:jc w:val="center"/>
            </w:pPr>
            <w:r>
              <w:rPr>
                <w:rFonts w:ascii="Times New Roman" w:hAnsi="Times New Roman"/>
                <w:b/>
                <w:i w:val="0"/>
                <w:sz w:val="22"/>
              </w:rPr>
              <w:t>Date</w:t>
            </w:r>
          </w:p>
        </w:tc>
        <w:tc>
          <w:tcPr>
            <w:tcW w:type="dxa" w:w="2736"/>
            <w:vAlign w:val="center"/>
            <w:shd w:fill="D9E1F2" w:color="auto" w:val="clear"/>
          </w:tcPr>
          <w:p>
            <w:pPr>
              <w:jc w:val="center"/>
            </w:pPr>
            <w:r>
              <w:rPr>
                <w:rFonts w:ascii="Times New Roman" w:hAnsi="Times New Roman"/>
                <w:b/>
                <w:i w:val="0"/>
                <w:sz w:val="22"/>
              </w:rPr>
              <w:t>Work Discussed / Progress Reviewed</w:t>
            </w:r>
          </w:p>
        </w:tc>
        <w:tc>
          <w:tcPr>
            <w:tcW w:type="dxa" w:w="2736"/>
            <w:vAlign w:val="center"/>
            <w:shd w:fill="D9E1F2" w:color="auto" w:val="clear"/>
          </w:tcPr>
          <w:p>
            <w:pPr>
              <w:jc w:val="center"/>
            </w:pPr>
            <w:r>
              <w:rPr>
                <w:rFonts w:ascii="Times New Roman" w:hAnsi="Times New Roman"/>
                <w:b/>
                <w:i w:val="0"/>
                <w:sz w:val="22"/>
              </w:rPr>
              <w:t>Suggestions / Remarks</w:t>
            </w:r>
          </w:p>
        </w:tc>
        <w:tc>
          <w:tcPr>
            <w:tcW w:type="dxa" w:w="1296"/>
            <w:vAlign w:val="center"/>
            <w:shd w:fill="D9E1F2" w:color="auto" w:val="clear"/>
          </w:tcPr>
          <w:p>
            <w:pPr>
              <w:jc w:val="center"/>
            </w:pPr>
            <w:r>
              <w:rPr>
                <w:rFonts w:ascii="Times New Roman" w:hAnsi="Times New Roman"/>
                <w:b/>
                <w:i w:val="0"/>
                <w:sz w:val="22"/>
              </w:rPr>
              <w:t>Supervisor's Signature</w:t>
            </w:r>
          </w:p>
        </w:tc>
      </w:tr>
      <w:tr>
        <w:tc>
          <w:tcPr>
            <w:tcW w:type="dxa" w:w="576"/>
          </w:tcPr>
          <w:p>
            <w:pPr>
              <w:jc w:val="left"/>
            </w:pPr>
            <w:r>
              <w:rPr>
                <w:rFonts w:ascii="Times New Roman" w:hAnsi="Times New Roman"/>
                <w:b w:val="0"/>
                <w:i w:val="0"/>
                <w:sz w:val="20"/>
              </w:rPr>
              <w:t>1</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2</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3</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4</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5</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6</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7</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8</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9</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r>
        <w:tc>
          <w:tcPr>
            <w:tcW w:type="dxa" w:w="576"/>
          </w:tcPr>
          <w:p>
            <w:pPr>
              <w:jc w:val="left"/>
            </w:pPr>
            <w:r>
              <w:rPr>
                <w:rFonts w:ascii="Times New Roman" w:hAnsi="Times New Roman"/>
                <w:b w:val="0"/>
                <w:i w:val="0"/>
                <w:sz w:val="20"/>
              </w:rPr>
              <w:t>10</w:t>
            </w:r>
          </w:p>
        </w:tc>
        <w:tc>
          <w:tcPr>
            <w:tcW w:type="dxa" w:w="129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2736"/>
          </w:tcPr>
          <w:p>
            <w:pPr>
              <w:jc w:val="left"/>
            </w:pPr>
            <w:r>
              <w:rPr>
                <w:rFonts w:ascii="Times New Roman" w:hAnsi="Times New Roman"/>
                <w:b w:val="0"/>
                <w:i w:val="0"/>
                <w:sz w:val="20"/>
              </w:rPr>
            </w:r>
          </w:p>
        </w:tc>
        <w:tc>
          <w:tcPr>
            <w:tcW w:type="dxa" w:w="1296"/>
          </w:tcPr>
          <w:p>
            <w:pPr>
              <w:jc w:val="left"/>
            </w:pPr>
            <w:r>
              <w:rPr>
                <w:rFonts w:ascii="Times New Roman" w:hAnsi="Times New Roman"/>
                <w:b w:val="0"/>
                <w:i w:val="0"/>
                <w:sz w:val="20"/>
              </w:rPr>
            </w:r>
          </w:p>
        </w:tc>
      </w:tr>
    </w:tbl>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